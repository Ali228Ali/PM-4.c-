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50E5" w14:textId="77777777" w:rsidR="005849F2" w:rsidRPr="00A800CC" w:rsidRDefault="00000000">
      <w:pPr>
        <w:jc w:val="center"/>
        <w:rPr>
          <w:lang w:val="ru-RU"/>
        </w:rPr>
      </w:pPr>
      <w:r w:rsidRPr="00A800CC">
        <w:rPr>
          <w:b/>
          <w:color w:val="6F4BD8"/>
          <w:sz w:val="26"/>
          <w:lang w:val="ru-RU"/>
        </w:rPr>
        <w:t>ЛАБОРАТОРНО-ПРАКТИЧЕСКАЯ РАБОТА</w:t>
      </w:r>
    </w:p>
    <w:p w14:paraId="54D1321D" w14:textId="77777777" w:rsidR="005849F2" w:rsidRPr="00A800CC" w:rsidRDefault="00000000">
      <w:pPr>
        <w:pStyle w:val="aa"/>
        <w:jc w:val="center"/>
        <w:rPr>
          <w:lang w:val="ru-RU"/>
        </w:rPr>
      </w:pPr>
      <w:r w:rsidRPr="00A800CC">
        <w:rPr>
          <w:lang w:val="ru-RU"/>
        </w:rPr>
        <w:t xml:space="preserve">Создание первой программы на </w:t>
      </w:r>
      <w:r>
        <w:t>C</w:t>
      </w:r>
      <w:r w:rsidRPr="00A800CC">
        <w:rPr>
          <w:lang w:val="ru-RU"/>
        </w:rPr>
        <w:t>++</w:t>
      </w:r>
    </w:p>
    <w:p w14:paraId="787C62F7" w14:textId="77777777" w:rsidR="005849F2" w:rsidRPr="00A800CC" w:rsidRDefault="00000000">
      <w:pPr>
        <w:jc w:val="center"/>
        <w:rPr>
          <w:lang w:val="ru-RU"/>
        </w:rPr>
      </w:pPr>
      <w:r w:rsidRPr="00A800CC">
        <w:rPr>
          <w:color w:val="666A7A"/>
          <w:sz w:val="23"/>
          <w:lang w:val="ru-RU"/>
        </w:rPr>
        <w:t xml:space="preserve">Установка </w:t>
      </w:r>
      <w:r>
        <w:rPr>
          <w:color w:val="666A7A"/>
          <w:sz w:val="23"/>
        </w:rPr>
        <w:t>Visual</w:t>
      </w:r>
      <w:r w:rsidRPr="00A800CC">
        <w:rPr>
          <w:color w:val="666A7A"/>
          <w:sz w:val="23"/>
          <w:lang w:val="ru-RU"/>
        </w:rPr>
        <w:t xml:space="preserve"> </w:t>
      </w:r>
      <w:r>
        <w:rPr>
          <w:color w:val="666A7A"/>
          <w:sz w:val="23"/>
        </w:rPr>
        <w:t>Studio</w:t>
      </w:r>
      <w:r w:rsidRPr="00A800CC">
        <w:rPr>
          <w:color w:val="666A7A"/>
          <w:sz w:val="23"/>
          <w:lang w:val="ru-RU"/>
        </w:rPr>
        <w:t xml:space="preserve"> → создание проекта → первая программа → запуск → поиск и исправление ошибок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73805AC6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6ED952A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Итог работы: у студента должна быть установленная среда </w:t>
            </w:r>
            <w:r>
              <w:rPr>
                <w:b/>
                <w:color w:val="1F2340"/>
                <w:sz w:val="23"/>
              </w:rPr>
              <w:t>Visual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</w:t>
            </w:r>
            <w:r>
              <w:rPr>
                <w:b/>
                <w:color w:val="1F2340"/>
                <w:sz w:val="23"/>
              </w:rPr>
              <w:t>Studio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 и работающая консольная программа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3166FA5D" w14:textId="77777777" w:rsidR="005849F2" w:rsidRDefault="00000000">
      <w:pPr>
        <w:pStyle w:val="1"/>
      </w:pPr>
      <w:r>
        <w:t>Цель работы</w:t>
      </w:r>
    </w:p>
    <w:p w14:paraId="569F937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подготовить рабочее место для программирования на </w:t>
      </w:r>
      <w:r>
        <w:t>C</w:t>
      </w:r>
      <w:r w:rsidRPr="00A800CC">
        <w:rPr>
          <w:lang w:val="ru-RU"/>
        </w:rPr>
        <w:t>++;</w:t>
      </w:r>
    </w:p>
    <w:p w14:paraId="42E8C8E5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установить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 компонентами для </w:t>
      </w:r>
      <w:r>
        <w:t>C</w:t>
      </w:r>
      <w:r w:rsidRPr="00A800CC">
        <w:rPr>
          <w:lang w:val="ru-RU"/>
        </w:rPr>
        <w:t>++;</w:t>
      </w:r>
    </w:p>
    <w:p w14:paraId="776FC76A" w14:textId="77777777" w:rsidR="005849F2" w:rsidRDefault="00000000">
      <w:pPr>
        <w:pStyle w:val="a0"/>
        <w:spacing w:after="60"/>
      </w:pPr>
      <w:r>
        <w:t>создать первый консольный проект;</w:t>
      </w:r>
    </w:p>
    <w:p w14:paraId="16421FA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написать, скомпилировать и запустить простую программу;</w:t>
      </w:r>
    </w:p>
    <w:p w14:paraId="01C4092E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понять назначение основных элементов программы;</w:t>
      </w:r>
    </w:p>
    <w:p w14:paraId="58A0EB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научиться замечать и исправлять простые синтаксические ошибки.</w:t>
      </w:r>
    </w:p>
    <w:p w14:paraId="306BD3EE" w14:textId="77777777" w:rsidR="005849F2" w:rsidRDefault="00000000">
      <w:pPr>
        <w:pStyle w:val="1"/>
      </w:pPr>
      <w:r>
        <w:t>Что понадобится</w:t>
      </w:r>
    </w:p>
    <w:p w14:paraId="33AE181F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компьютер с </w:t>
      </w:r>
      <w:r>
        <w:t>Windows</w:t>
      </w:r>
      <w:r w:rsidRPr="00A800CC">
        <w:rPr>
          <w:lang w:val="ru-RU"/>
        </w:rPr>
        <w:t xml:space="preserve"> и доступом к Интернету;</w:t>
      </w:r>
    </w:p>
    <w:p w14:paraId="38E01BC1" w14:textId="77777777" w:rsidR="005849F2" w:rsidRDefault="00000000">
      <w:pPr>
        <w:pStyle w:val="a0"/>
        <w:spacing w:after="60"/>
      </w:pPr>
      <w:r>
        <w:t>Visual Studio Community;</w:t>
      </w:r>
    </w:p>
    <w:p w14:paraId="08958153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тетрадь или электронный документ для ответов;</w:t>
      </w:r>
    </w:p>
    <w:p w14:paraId="6A8F0832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папка для хранения проекта и скриншотов.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3279AF3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C3A451A" w14:textId="77777777" w:rsidR="005849F2" w:rsidRDefault="00000000">
            <w:pPr>
              <w:jc w:val="center"/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Важно: устанавливайте именно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, а не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Code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. </w:t>
            </w:r>
            <w:r>
              <w:rPr>
                <w:b/>
                <w:color w:val="3F2A87"/>
                <w:sz w:val="23"/>
              </w:rPr>
              <w:t>Для этой работы используем полноценную IDE Visual Studio.</w:t>
            </w:r>
          </w:p>
        </w:tc>
      </w:tr>
    </w:tbl>
    <w:p w14:paraId="0144AB3A" w14:textId="77777777" w:rsidR="005849F2" w:rsidRDefault="005849F2"/>
    <w:p w14:paraId="42699168" w14:textId="77777777" w:rsidR="005849F2" w:rsidRDefault="00000000">
      <w:r>
        <w:br w:type="page"/>
      </w:r>
    </w:p>
    <w:p w14:paraId="66FC2B9B" w14:textId="77777777" w:rsidR="005849F2" w:rsidRDefault="00000000">
      <w:pPr>
        <w:pStyle w:val="1"/>
      </w:pPr>
      <w:r>
        <w:lastRenderedPageBreak/>
        <w:t>Часть 1. Установка Visual Studio</w:t>
      </w:r>
    </w:p>
    <w:p w14:paraId="7321C308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1. Перейдите на официальный сайт </w:t>
      </w:r>
      <w:r>
        <w:rPr>
          <w:b/>
        </w:rPr>
        <w:t>Microsoft</w:t>
      </w:r>
      <w:r w:rsidRPr="00A800CC">
        <w:rPr>
          <w:b/>
          <w:lang w:val="ru-RU"/>
        </w:rPr>
        <w:t xml:space="preserve">: </w:t>
      </w:r>
      <w:r>
        <w:rPr>
          <w:color w:val="6F4BD8"/>
          <w:u w:val="single"/>
        </w:rPr>
        <w:t>https</w:t>
      </w:r>
      <w:r w:rsidRPr="00A800CC">
        <w:rPr>
          <w:color w:val="6F4BD8"/>
          <w:u w:val="single"/>
          <w:lang w:val="ru-RU"/>
        </w:rPr>
        <w:t>://</w:t>
      </w:r>
      <w:r>
        <w:rPr>
          <w:color w:val="6F4BD8"/>
          <w:u w:val="single"/>
        </w:rPr>
        <w:t>visualstudio</w:t>
      </w:r>
      <w:r w:rsidRPr="00A800CC"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microsoft</w:t>
      </w:r>
      <w:r w:rsidRPr="00A800CC">
        <w:rPr>
          <w:color w:val="6F4BD8"/>
          <w:u w:val="single"/>
          <w:lang w:val="ru-RU"/>
        </w:rPr>
        <w:t>.</w:t>
      </w:r>
      <w:r>
        <w:rPr>
          <w:color w:val="6F4BD8"/>
          <w:u w:val="single"/>
        </w:rPr>
        <w:t>com</w:t>
      </w:r>
      <w:r w:rsidRPr="00A800CC"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ru</w:t>
      </w:r>
      <w:r w:rsidRPr="00A800CC">
        <w:rPr>
          <w:color w:val="6F4BD8"/>
          <w:u w:val="single"/>
          <w:lang w:val="ru-RU"/>
        </w:rPr>
        <w:t>/</w:t>
      </w:r>
      <w:r>
        <w:rPr>
          <w:color w:val="6F4BD8"/>
          <w:u w:val="single"/>
        </w:rPr>
        <w:t>downloads</w:t>
      </w:r>
      <w:r w:rsidRPr="00A800CC">
        <w:rPr>
          <w:color w:val="6F4BD8"/>
          <w:u w:val="single"/>
          <w:lang w:val="ru-RU"/>
        </w:rPr>
        <w:t>/</w:t>
      </w:r>
    </w:p>
    <w:p w14:paraId="7143EF0F" w14:textId="77777777" w:rsidR="005849F2" w:rsidRPr="00A800CC" w:rsidRDefault="00000000">
      <w:pPr>
        <w:pStyle w:val="a"/>
        <w:spacing w:after="60"/>
      </w:pPr>
      <w:r>
        <w:t>Скачайте Visual Studio Community.</w:t>
      </w:r>
    </w:p>
    <w:p w14:paraId="22189C3B" w14:textId="56E21790" w:rsidR="00A800CC" w:rsidRPr="00EA665F" w:rsidRDefault="00A800CC" w:rsidP="00A800CC">
      <w:pPr>
        <w:pStyle w:val="a"/>
        <w:numPr>
          <w:ilvl w:val="0"/>
          <w:numId w:val="0"/>
        </w:numPr>
        <w:spacing w:after="60"/>
        <w:ind w:left="360"/>
        <w:jc w:val="center"/>
      </w:pPr>
      <w:r>
        <w:rPr>
          <w:noProof/>
          <w:lang w:val="kk-K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AEDC55" wp14:editId="1E901303">
                <wp:simplePos x="0" y="0"/>
                <wp:positionH relativeFrom="column">
                  <wp:posOffset>1247775</wp:posOffset>
                </wp:positionH>
                <wp:positionV relativeFrom="paragraph">
                  <wp:posOffset>1932305</wp:posOffset>
                </wp:positionV>
                <wp:extent cx="1476375" cy="1143000"/>
                <wp:effectExtent l="38100" t="38100" r="47625" b="38100"/>
                <wp:wrapNone/>
                <wp:docPr id="112851952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143000"/>
                        </a:xfrm>
                        <a:prstGeom prst="rect">
                          <a:avLst/>
                        </a:prstGeom>
                        <a:noFill/>
                        <a:ln w="76200" cap="flat" cmpd="sng" algn="ctr">
                          <a:solidFill>
                            <a:schemeClr val="accent2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57C2BE" id="Прямоугольник 1" o:spid="_x0000_s1026" style="position:absolute;margin-left:98.25pt;margin-top:152.15pt;width:116.25pt;height:9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" filled="f" strokecolor="#c0504d [3205]" strokeweight="6pt">
                <v:stroke joinstyle="round"/>
              </v:rect>
            </w:pict>
          </mc:Fallback>
        </mc:AlternateContent>
      </w:r>
      <w:r w:rsidRPr="00A800CC">
        <w:rPr>
          <w:lang w:val="kk-KZ"/>
        </w:rPr>
        <w:drawing>
          <wp:inline distT="0" distB="0" distL="0" distR="0" wp14:anchorId="1A7EBDDE" wp14:editId="3555D10D">
            <wp:extent cx="4591050" cy="3300605"/>
            <wp:effectExtent l="0" t="0" r="0" b="0"/>
            <wp:docPr id="199372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26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4319" cy="331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CFD24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71058635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kk-KZ"/>
        </w:rPr>
      </w:pPr>
    </w:p>
    <w:p w14:paraId="56545963" w14:textId="77777777" w:rsidR="00A800CC" w:rsidRDefault="00A800CC" w:rsidP="00A800CC">
      <w:pPr>
        <w:pStyle w:val="a"/>
        <w:numPr>
          <w:ilvl w:val="0"/>
          <w:numId w:val="0"/>
        </w:numPr>
        <w:spacing w:after="60"/>
        <w:ind w:left="360"/>
      </w:pPr>
    </w:p>
    <w:p w14:paraId="5636F4AE" w14:textId="77777777" w:rsidR="005849F2" w:rsidRDefault="00000000">
      <w:pPr>
        <w:pStyle w:val="a"/>
        <w:spacing w:after="60"/>
      </w:pPr>
      <w:r>
        <w:t>Запустите Visual Studio Installer.</w:t>
      </w:r>
    </w:p>
    <w:p w14:paraId="15559626" w14:textId="77777777" w:rsidR="005849F2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списке рабочих нагрузок выберите «Разработка классических приложений на </w:t>
      </w:r>
      <w:r>
        <w:t>C</w:t>
      </w:r>
      <w:r w:rsidRPr="00A800CC">
        <w:rPr>
          <w:lang w:val="ru-RU"/>
        </w:rPr>
        <w:t>++» / «</w:t>
      </w:r>
      <w:r>
        <w:t>Desktop</w:t>
      </w:r>
      <w:r w:rsidRPr="00A800CC">
        <w:rPr>
          <w:lang w:val="ru-RU"/>
        </w:rPr>
        <w:t xml:space="preserve"> </w:t>
      </w:r>
      <w:r>
        <w:t>development</w:t>
      </w:r>
      <w:r w:rsidRPr="00A800CC">
        <w:rPr>
          <w:lang w:val="ru-RU"/>
        </w:rPr>
        <w:t xml:space="preserve"> </w:t>
      </w:r>
      <w:r>
        <w:t>with</w:t>
      </w:r>
      <w:r w:rsidRPr="00A800CC">
        <w:rPr>
          <w:lang w:val="ru-RU"/>
        </w:rPr>
        <w:t xml:space="preserve"> </w:t>
      </w:r>
      <w:r>
        <w:t>C</w:t>
      </w:r>
      <w:r w:rsidRPr="00A800CC">
        <w:rPr>
          <w:lang w:val="ru-RU"/>
        </w:rPr>
        <w:t>++».</w:t>
      </w:r>
    </w:p>
    <w:p w14:paraId="6DE6E5E5" w14:textId="66511752" w:rsidR="00A800CC" w:rsidRDefault="009756D7" w:rsidP="009756D7">
      <w:pPr>
        <w:pStyle w:val="a"/>
        <w:numPr>
          <w:ilvl w:val="0"/>
          <w:numId w:val="0"/>
        </w:numPr>
        <w:spacing w:after="60"/>
        <w:ind w:left="36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4FF88B71" wp14:editId="558930BE">
            <wp:extent cx="6452890" cy="3228975"/>
            <wp:effectExtent l="0" t="0" r="5080" b="0"/>
            <wp:docPr id="10140822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8225" name="Рисунок 10140822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6810" cy="324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B823" w14:textId="77777777" w:rsidR="00A800CC" w:rsidRPr="00A800CC" w:rsidRDefault="00A800CC" w:rsidP="00A800CC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</w:p>
    <w:p w14:paraId="0F6DE89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lastRenderedPageBreak/>
        <w:t xml:space="preserve">Убедитесь, что будет установлен компилятор </w:t>
      </w:r>
      <w:r>
        <w:t>MSVC</w:t>
      </w:r>
      <w:r w:rsidRPr="00A800CC">
        <w:rPr>
          <w:lang w:val="ru-RU"/>
        </w:rPr>
        <w:t xml:space="preserve"> и инструменты </w:t>
      </w:r>
      <w:r>
        <w:t>C</w:t>
      </w:r>
      <w:r w:rsidRPr="00A800CC">
        <w:rPr>
          <w:lang w:val="ru-RU"/>
        </w:rPr>
        <w:t>++.</w:t>
      </w:r>
    </w:p>
    <w:p w14:paraId="068129A6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Нажмите «Установить» и дождитесь завершения установки.</w:t>
      </w:r>
    </w:p>
    <w:p w14:paraId="242786A5" w14:textId="77777777" w:rsidR="005849F2" w:rsidRDefault="00000000">
      <w:pPr>
        <w:pStyle w:val="a"/>
        <w:spacing w:after="60"/>
      </w:pPr>
      <w:r>
        <w:t>Запустите Visual Studio.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13188FAE" w14:textId="77777777">
        <w:trPr>
          <w:cantSplit/>
          <w:jc w:val="center"/>
        </w:trPr>
        <w:tc>
          <w:tcPr>
            <w:tcW w:w="10200" w:type="dxa"/>
            <w:shd w:val="clear" w:color="auto" w:fill="EEE9F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B652A68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3F2A87"/>
                <w:sz w:val="23"/>
                <w:lang w:val="ru-RU"/>
              </w:rPr>
              <w:t xml:space="preserve">Контрольная точка 1: </w:t>
            </w:r>
            <w:r>
              <w:rPr>
                <w:b/>
                <w:color w:val="3F2A87"/>
                <w:sz w:val="23"/>
              </w:rPr>
              <w:t>Visual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</w:t>
            </w:r>
            <w:r>
              <w:rPr>
                <w:b/>
                <w:color w:val="3F2A87"/>
                <w:sz w:val="23"/>
              </w:rPr>
              <w:t>Studio</w:t>
            </w:r>
            <w:r w:rsidRPr="00A800CC">
              <w:rPr>
                <w:b/>
                <w:color w:val="3F2A87"/>
                <w:sz w:val="23"/>
                <w:lang w:val="ru-RU"/>
              </w:rPr>
              <w:t xml:space="preserve"> запускается, а в окне создания проекта доступны шаблоны </w:t>
            </w:r>
            <w:r>
              <w:rPr>
                <w:b/>
                <w:color w:val="3F2A87"/>
                <w:sz w:val="23"/>
              </w:rPr>
              <w:t>C</w:t>
            </w:r>
            <w:r w:rsidRPr="00A800CC">
              <w:rPr>
                <w:b/>
                <w:color w:val="3F2A87"/>
                <w:sz w:val="23"/>
                <w:lang w:val="ru-RU"/>
              </w:rPr>
              <w:t>++.</w:t>
            </w:r>
          </w:p>
        </w:tc>
      </w:tr>
    </w:tbl>
    <w:p w14:paraId="304CCD05" w14:textId="77777777" w:rsidR="005849F2" w:rsidRPr="00A800CC" w:rsidRDefault="005849F2">
      <w:pPr>
        <w:rPr>
          <w:lang w:val="ru-RU"/>
        </w:rPr>
      </w:pPr>
    </w:p>
    <w:p w14:paraId="0D62053F" w14:textId="77777777" w:rsidR="005849F2" w:rsidRDefault="00000000">
      <w:pPr>
        <w:pStyle w:val="21"/>
      </w:pPr>
      <w:r>
        <w:t>Что приложить к отчёту</w:t>
      </w:r>
    </w:p>
    <w:p w14:paraId="046FFFDB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Скриншот окна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после установки.</w:t>
      </w:r>
    </w:p>
    <w:p w14:paraId="57B7305A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Если установка уже была выполнена ранее — приложите скриншот запущенной </w:t>
      </w:r>
      <w:r>
        <w:t>IDE</w:t>
      </w:r>
      <w:r w:rsidRPr="00A800CC">
        <w:rPr>
          <w:lang w:val="ru-RU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49708ACE" w14:textId="77777777">
        <w:trPr>
          <w:cantSplit/>
          <w:jc w:val="center"/>
        </w:trPr>
        <w:tc>
          <w:tcPr>
            <w:tcW w:w="10200" w:type="dxa"/>
            <w:shd w:val="clear" w:color="auto" w:fill="FAFAFC"/>
            <w:tcMar>
              <w:top w:w="300" w:type="dxa"/>
              <w:left w:w="120" w:type="dxa"/>
              <w:bottom w:w="300" w:type="dxa"/>
              <w:right w:w="120" w:type="dxa"/>
            </w:tcMar>
          </w:tcPr>
          <w:p w14:paraId="29C6C496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i/>
                <w:color w:val="666A7A"/>
                <w:lang w:val="ru-RU"/>
              </w:rPr>
              <w:t>Место для скриншота №1</w:t>
            </w:r>
            <w:r w:rsidRPr="00A800CC">
              <w:rPr>
                <w:i/>
                <w:color w:val="666A7A"/>
                <w:lang w:val="ru-RU"/>
              </w:rPr>
              <w:br/>
              <w:t>«</w:t>
            </w:r>
            <w:r>
              <w:rPr>
                <w:i/>
                <w:color w:val="666A7A"/>
              </w:rPr>
              <w:t>Visual</w:t>
            </w:r>
            <w:r w:rsidRPr="00A800CC">
              <w:rPr>
                <w:i/>
                <w:color w:val="666A7A"/>
                <w:lang w:val="ru-RU"/>
              </w:rPr>
              <w:t xml:space="preserve"> </w:t>
            </w:r>
            <w:r>
              <w:rPr>
                <w:i/>
                <w:color w:val="666A7A"/>
              </w:rPr>
              <w:t>Studio</w:t>
            </w:r>
            <w:r w:rsidRPr="00A800CC">
              <w:rPr>
                <w:i/>
                <w:color w:val="666A7A"/>
                <w:lang w:val="ru-RU"/>
              </w:rPr>
              <w:t xml:space="preserve"> установлена»</w:t>
            </w:r>
          </w:p>
        </w:tc>
      </w:tr>
    </w:tbl>
    <w:p w14:paraId="7D89D248" w14:textId="77777777" w:rsidR="005849F2" w:rsidRDefault="00000000">
      <w:pPr>
        <w:pStyle w:val="21"/>
      </w:pPr>
      <w:r>
        <w:t>Мини-вопросы</w:t>
      </w:r>
    </w:p>
    <w:p w14:paraId="2B54FF01" w14:textId="77777777" w:rsidR="005849F2" w:rsidRDefault="00000000">
      <w:pPr>
        <w:pStyle w:val="a"/>
        <w:spacing w:after="60"/>
      </w:pPr>
      <w:r>
        <w:t>Что означает сокращение IDE?</w:t>
      </w:r>
    </w:p>
    <w:p w14:paraId="76C7A419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Зачем при установке выбирать компонент для </w:t>
      </w:r>
      <w:r>
        <w:t>C</w:t>
      </w:r>
      <w:r w:rsidRPr="00A800CC">
        <w:rPr>
          <w:lang w:val="ru-RU"/>
        </w:rPr>
        <w:t>++?</w:t>
      </w:r>
    </w:p>
    <w:p w14:paraId="63EF5202" w14:textId="77777777" w:rsidR="005849F2" w:rsidRDefault="00000000">
      <w:pPr>
        <w:pStyle w:val="a"/>
        <w:spacing w:after="60"/>
      </w:pPr>
      <w:r>
        <w:t>Какую роль выполняет компилятор?</w:t>
      </w:r>
    </w:p>
    <w:p w14:paraId="6F2A0B8A" w14:textId="77777777" w:rsidR="005849F2" w:rsidRDefault="00000000">
      <w:pPr>
        <w:pStyle w:val="1"/>
      </w:pPr>
      <w:r>
        <w:t>Часть 2. Создание первого проекта</w:t>
      </w:r>
    </w:p>
    <w:p w14:paraId="3B098DCA" w14:textId="77777777" w:rsidR="005849F2" w:rsidRDefault="00000000">
      <w:pPr>
        <w:pStyle w:val="a"/>
        <w:spacing w:after="60"/>
      </w:pPr>
      <w:r>
        <w:t>Откройте Visual Studio.</w:t>
      </w:r>
    </w:p>
    <w:p w14:paraId="78916482" w14:textId="77777777" w:rsidR="005849F2" w:rsidRPr="00EA665F" w:rsidRDefault="00000000">
      <w:pPr>
        <w:pStyle w:val="a"/>
        <w:spacing w:after="60"/>
      </w:pPr>
      <w:r>
        <w:t>Нажмите «Создание проекта» / «Create a new project».</w:t>
      </w:r>
    </w:p>
    <w:p w14:paraId="17D3B75C" w14:textId="2846F32A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drawing>
          <wp:inline distT="0" distB="0" distL="0" distR="0" wp14:anchorId="44EB4C07" wp14:editId="11D0841C">
            <wp:extent cx="2438740" cy="1733792"/>
            <wp:effectExtent l="0" t="0" r="0" b="0"/>
            <wp:docPr id="190644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441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9BF2B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В поиске шаблонов введите </w:t>
      </w:r>
      <w:r>
        <w:t>Console</w:t>
      </w:r>
      <w:r w:rsidRPr="00A800CC">
        <w:rPr>
          <w:lang w:val="ru-RU"/>
        </w:rPr>
        <w:t xml:space="preserve"> </w:t>
      </w:r>
      <w:r>
        <w:t>App</w:t>
      </w:r>
      <w:r w:rsidRPr="00A800CC">
        <w:rPr>
          <w:lang w:val="ru-RU"/>
        </w:rPr>
        <w:t>.</w:t>
      </w:r>
    </w:p>
    <w:p w14:paraId="62B7BCD8" w14:textId="77777777" w:rsidR="005849F2" w:rsidRPr="00EA665F" w:rsidRDefault="00000000">
      <w:pPr>
        <w:pStyle w:val="a"/>
        <w:spacing w:after="60"/>
      </w:pPr>
      <w:r>
        <w:t>Выберите консольное приложение C++.</w:t>
      </w:r>
    </w:p>
    <w:p w14:paraId="5C3EC94E" w14:textId="139EEEBC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lastRenderedPageBreak/>
        <w:drawing>
          <wp:inline distT="0" distB="0" distL="0" distR="0" wp14:anchorId="53394C2E" wp14:editId="63E05148">
            <wp:extent cx="6477000" cy="4130040"/>
            <wp:effectExtent l="0" t="0" r="0" b="3810"/>
            <wp:docPr id="95173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3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49DC9" w14:textId="77777777" w:rsidR="005849F2" w:rsidRDefault="00000000">
      <w:pPr>
        <w:pStyle w:val="a"/>
        <w:spacing w:after="60"/>
      </w:pPr>
      <w:r>
        <w:t>Название проекта: FirstProgram.</w:t>
      </w:r>
    </w:p>
    <w:p w14:paraId="20B5F067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Выберите понятную папку для сохранения проекта.</w:t>
      </w:r>
    </w:p>
    <w:p w14:paraId="7ED464B9" w14:textId="77777777" w:rsidR="005849F2" w:rsidRPr="00EA665F" w:rsidRDefault="00000000">
      <w:pPr>
        <w:pStyle w:val="a"/>
        <w:spacing w:after="60"/>
      </w:pPr>
      <w:r>
        <w:t>Создайте проект.</w:t>
      </w:r>
    </w:p>
    <w:p w14:paraId="0EBF29FD" w14:textId="401DE05F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  <w:r w:rsidRPr="00EA665F">
        <w:drawing>
          <wp:inline distT="0" distB="0" distL="0" distR="0" wp14:anchorId="5535833D" wp14:editId="745D5E71">
            <wp:extent cx="6477000" cy="4135755"/>
            <wp:effectExtent l="0" t="0" r="0" b="0"/>
            <wp:docPr id="1123353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533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0E16" w14:textId="77777777" w:rsidR="005849F2" w:rsidRDefault="005849F2"/>
    <w:p w14:paraId="030E25A8" w14:textId="77777777" w:rsidR="005849F2" w:rsidRDefault="00000000">
      <w:pPr>
        <w:pStyle w:val="1"/>
      </w:pPr>
      <w:r>
        <w:t>Часть 3. Первая программа</w:t>
      </w:r>
    </w:p>
    <w:p w14:paraId="50C75255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>Введите программу самостоятельно, не копируя готовый блок целиком.</w:t>
      </w:r>
    </w:p>
    <w:p w14:paraId="0F9F4DAB" w14:textId="69A55286" w:rsidR="005849F2" w:rsidRDefault="00EA665F">
      <w:r w:rsidRPr="00EA665F">
        <w:drawing>
          <wp:inline distT="0" distB="0" distL="0" distR="0" wp14:anchorId="065BD3A6" wp14:editId="0BD3292D">
            <wp:extent cx="4077269" cy="2543530"/>
            <wp:effectExtent l="0" t="0" r="0" b="9525"/>
            <wp:docPr id="4596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63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6552" w14:textId="77777777" w:rsidR="005849F2" w:rsidRDefault="00000000">
      <w:pPr>
        <w:pStyle w:val="21"/>
      </w:pPr>
      <w:r>
        <w:t>Что нужно сделать</w:t>
      </w:r>
    </w:p>
    <w:p w14:paraId="7F02FC13" w14:textId="77777777" w:rsidR="005849F2" w:rsidRDefault="00000000">
      <w:pPr>
        <w:pStyle w:val="a"/>
        <w:spacing w:after="60"/>
      </w:pPr>
      <w:r>
        <w:t>Сохраните файл.</w:t>
      </w:r>
    </w:p>
    <w:p w14:paraId="308D621C" w14:textId="77777777" w:rsidR="005849F2" w:rsidRDefault="00000000">
      <w:pPr>
        <w:pStyle w:val="a"/>
        <w:spacing w:after="60"/>
      </w:pPr>
      <w:r>
        <w:t>Соберите проект.</w:t>
      </w:r>
    </w:p>
    <w:p w14:paraId="3AF993BB" w14:textId="27E26507" w:rsidR="005849F2" w:rsidRPr="00EA665F" w:rsidRDefault="00000000">
      <w:pPr>
        <w:pStyle w:val="a"/>
        <w:spacing w:after="60"/>
      </w:pPr>
      <w:r>
        <w:t>Запустите программу.</w:t>
      </w:r>
      <w:r w:rsidR="00EA665F" w:rsidRPr="00EA665F">
        <w:rPr>
          <w:noProof/>
        </w:rPr>
        <w:t xml:space="preserve"> </w:t>
      </w:r>
      <w:r w:rsidR="00EA665F" w:rsidRPr="00EA665F">
        <w:drawing>
          <wp:inline distT="0" distB="0" distL="0" distR="0" wp14:anchorId="1A1A6185" wp14:editId="011BF068">
            <wp:extent cx="2400635" cy="485843"/>
            <wp:effectExtent l="0" t="0" r="0" b="9525"/>
            <wp:docPr id="53619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9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87B6E" w14:textId="77777777" w:rsidR="00EA665F" w:rsidRDefault="00EA665F" w:rsidP="00EA665F">
      <w:pPr>
        <w:pStyle w:val="a"/>
        <w:numPr>
          <w:ilvl w:val="0"/>
          <w:numId w:val="0"/>
        </w:numPr>
        <w:spacing w:after="60"/>
        <w:ind w:left="360"/>
      </w:pPr>
    </w:p>
    <w:p w14:paraId="1CF7CF4B" w14:textId="703CF6C6" w:rsidR="00EA665F" w:rsidRPr="00EA665F" w:rsidRDefault="00000000" w:rsidP="00EA665F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Убедитесь, что в консоли появился текст: </w:t>
      </w:r>
      <w:r>
        <w:t>Hello</w:t>
      </w:r>
      <w:r w:rsidRPr="00A800CC">
        <w:rPr>
          <w:lang w:val="ru-RU"/>
        </w:rPr>
        <w:t xml:space="preserve">, </w:t>
      </w:r>
      <w:r>
        <w:t>C</w:t>
      </w:r>
      <w:r w:rsidRPr="00A800CC">
        <w:rPr>
          <w:lang w:val="ru-RU"/>
        </w:rPr>
        <w:t>++!</w:t>
      </w:r>
    </w:p>
    <w:p w14:paraId="4E25D8B7" w14:textId="64D23723" w:rsidR="00EA665F" w:rsidRPr="00A800CC" w:rsidRDefault="00EA665F" w:rsidP="00EA665F">
      <w:pPr>
        <w:pStyle w:val="a"/>
        <w:numPr>
          <w:ilvl w:val="0"/>
          <w:numId w:val="0"/>
        </w:numPr>
        <w:spacing w:after="60"/>
        <w:ind w:left="360"/>
        <w:rPr>
          <w:lang w:val="ru-RU"/>
        </w:rPr>
      </w:pPr>
      <w:r w:rsidRPr="00EA665F">
        <w:rPr>
          <w:lang w:val="ru-RU"/>
        </w:rPr>
        <w:drawing>
          <wp:inline distT="0" distB="0" distL="0" distR="0" wp14:anchorId="6F9A20BD" wp14:editId="36D691D2">
            <wp:extent cx="5686425" cy="2349481"/>
            <wp:effectExtent l="0" t="0" r="0" b="0"/>
            <wp:docPr id="387348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348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90560" cy="2351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82EE8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Сделайте скриншот кода и результата выполнения.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7082C61C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A7C602F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Контрольная точка 3: программа компилируется без ошибок и выводит </w:t>
            </w:r>
            <w:r>
              <w:rPr>
                <w:b/>
                <w:color w:val="1F2340"/>
                <w:sz w:val="23"/>
              </w:rPr>
              <w:t>Hello</w:t>
            </w:r>
            <w:r w:rsidRPr="00A800CC">
              <w:rPr>
                <w:b/>
                <w:color w:val="1F2340"/>
                <w:sz w:val="23"/>
                <w:lang w:val="ru-RU"/>
              </w:rPr>
              <w:t xml:space="preserve">,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++!.</w:t>
            </w:r>
          </w:p>
        </w:tc>
      </w:tr>
    </w:tbl>
    <w:p w14:paraId="63F7149C" w14:textId="77777777" w:rsidR="005849F2" w:rsidRPr="00A800CC" w:rsidRDefault="005849F2">
      <w:pPr>
        <w:rPr>
          <w:lang w:val="ru-RU"/>
        </w:rPr>
      </w:pPr>
    </w:p>
    <w:p w14:paraId="18DE8901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4. Разберите структуру программы</w:t>
      </w:r>
    </w:p>
    <w:p w14:paraId="2C3AA728" w14:textId="77777777" w:rsidR="005849F2" w:rsidRPr="00A800CC" w:rsidRDefault="00000000">
      <w:pPr>
        <w:spacing w:after="120"/>
        <w:rPr>
          <w:lang w:val="ru-RU"/>
        </w:rPr>
      </w:pPr>
      <w:r w:rsidRPr="00A800CC">
        <w:rPr>
          <w:lang w:val="ru-RU"/>
        </w:rPr>
        <w:t>Заполните таблицу своими словами. Не переписывайте определение из презентации дословно.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849F2" w14:paraId="2035DF30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12B816C" w14:textId="77777777" w:rsidR="005849F2" w:rsidRDefault="00000000">
            <w:r>
              <w:rPr>
                <w:b/>
                <w:color w:val="FFFFFF"/>
              </w:rPr>
              <w:t>Элемент программы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D10E88B" w14:textId="77777777" w:rsidR="005849F2" w:rsidRDefault="00000000">
            <w:r>
              <w:rPr>
                <w:b/>
                <w:color w:val="FFFFFF"/>
              </w:rPr>
              <w:t>Что делает</w:t>
            </w:r>
          </w:p>
        </w:tc>
        <w:tc>
          <w:tcPr>
            <w:tcW w:w="3400" w:type="dxa"/>
            <w:shd w:val="clear" w:color="auto" w:fill="6F4BD8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CB6144E" w14:textId="77777777" w:rsidR="005849F2" w:rsidRDefault="00000000">
            <w:r>
              <w:rPr>
                <w:b/>
                <w:color w:val="FFFFFF"/>
              </w:rPr>
              <w:t>Как вы это поняли</w:t>
            </w:r>
          </w:p>
        </w:tc>
      </w:tr>
      <w:tr w:rsidR="005849F2" w14:paraId="0D8D559B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4DBFE8D0" w14:textId="77777777" w:rsidR="005849F2" w:rsidRDefault="00000000">
            <w:r>
              <w:rPr>
                <w:rFonts w:ascii="Consolas" w:hAnsi="Consolas"/>
                <w:b/>
                <w:sz w:val="18"/>
              </w:rPr>
              <w:t>#include &lt;iostream&gt;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6534C20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49C5C4A" w14:textId="77777777" w:rsidR="005849F2" w:rsidRDefault="005849F2"/>
        </w:tc>
      </w:tr>
      <w:tr w:rsidR="005849F2" w14:paraId="66FB9BAE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219E32B" w14:textId="77777777" w:rsidR="005849F2" w:rsidRDefault="00000000">
            <w:r>
              <w:rPr>
                <w:rFonts w:ascii="Consolas" w:hAnsi="Consolas"/>
                <w:b/>
                <w:sz w:val="18"/>
              </w:rPr>
              <w:t>using namespace std;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62CA384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989CFF3" w14:textId="77777777" w:rsidR="005849F2" w:rsidRDefault="005849F2"/>
        </w:tc>
      </w:tr>
      <w:tr w:rsidR="005849F2" w14:paraId="45E82C4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D904C75" w14:textId="77777777" w:rsidR="005849F2" w:rsidRDefault="00000000">
            <w:r>
              <w:rPr>
                <w:rFonts w:ascii="Consolas" w:hAnsi="Consolas"/>
                <w:b/>
                <w:sz w:val="18"/>
              </w:rPr>
              <w:t>int main()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03D21413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D58E223" w14:textId="77777777" w:rsidR="005849F2" w:rsidRDefault="005849F2"/>
        </w:tc>
      </w:tr>
      <w:tr w:rsidR="005849F2" w14:paraId="5B38EB93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6F6CE1E" w14:textId="77777777" w:rsidR="005849F2" w:rsidRDefault="00000000">
            <w:r>
              <w:rPr>
                <w:rFonts w:ascii="Consolas" w:hAnsi="Consolas"/>
                <w:b/>
                <w:sz w:val="18"/>
              </w:rPr>
              <w:t>{ }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54E558C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5934D76A" w14:textId="77777777" w:rsidR="005849F2" w:rsidRDefault="005849F2"/>
        </w:tc>
      </w:tr>
      <w:tr w:rsidR="005849F2" w14:paraId="65A412FC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31B26016" w14:textId="77777777" w:rsidR="005849F2" w:rsidRDefault="00000000">
            <w:r>
              <w:rPr>
                <w:rFonts w:ascii="Consolas" w:hAnsi="Consolas"/>
                <w:b/>
                <w:sz w:val="18"/>
              </w:rPr>
              <w:t>cout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31D053C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2B5E8F16" w14:textId="77777777" w:rsidR="005849F2" w:rsidRDefault="005849F2"/>
        </w:tc>
      </w:tr>
      <w:tr w:rsidR="005849F2" w14:paraId="1968A8D0" w14:textId="77777777">
        <w:trPr>
          <w:cantSplit/>
          <w:jc w:val="center"/>
        </w:trPr>
        <w:tc>
          <w:tcPr>
            <w:tcW w:w="3400" w:type="dxa"/>
            <w:shd w:val="clear" w:color="auto" w:fill="EEE9FF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2793F23" w14:textId="77777777" w:rsidR="005849F2" w:rsidRDefault="00000000">
            <w:r>
              <w:rPr>
                <w:rFonts w:ascii="Consolas" w:hAnsi="Consolas"/>
                <w:b/>
                <w:sz w:val="18"/>
              </w:rPr>
              <w:t>return 0;</w:t>
            </w:r>
          </w:p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607809A4" w14:textId="77777777" w:rsidR="005849F2" w:rsidRDefault="005849F2"/>
        </w:tc>
        <w:tc>
          <w:tcPr>
            <w:tcW w:w="3400" w:type="dxa"/>
            <w:tcMar>
              <w:top w:w="45" w:type="dxa"/>
              <w:left w:w="80" w:type="dxa"/>
              <w:bottom w:w="45" w:type="dxa"/>
              <w:right w:w="80" w:type="dxa"/>
            </w:tcMar>
          </w:tcPr>
          <w:p w14:paraId="7816AFF1" w14:textId="77777777" w:rsidR="005849F2" w:rsidRDefault="005849F2"/>
        </w:tc>
      </w:tr>
    </w:tbl>
    <w:p w14:paraId="5F20FB91" w14:textId="77777777" w:rsidR="005849F2" w:rsidRDefault="00000000">
      <w:pPr>
        <w:pStyle w:val="1"/>
      </w:pPr>
      <w:r>
        <w:t>Часть 5. Измените программу</w:t>
      </w:r>
    </w:p>
    <w:p w14:paraId="0F5FD8DF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Измените программу так, чтобы она выводила три строки о вас.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533D665A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6B0FABC4" w14:textId="77777777" w:rsidR="005849F2" w:rsidRDefault="00000000">
            <w:pPr>
              <w:pStyle w:val="CodeBlock"/>
              <w:rPr>
                <w:rFonts w:hint="eastAsia"/>
              </w:rPr>
            </w:pPr>
            <w:r>
              <w:rPr>
                <w:sz w:val="21"/>
              </w:rPr>
              <w:t>cout</w:t>
            </w:r>
            <w:r w:rsidRPr="00A800CC">
              <w:rPr>
                <w:sz w:val="21"/>
                <w:lang w:val="ru-RU"/>
              </w:rPr>
              <w:t xml:space="preserve"> &lt;&lt; "Меня зовут ...";</w:t>
            </w:r>
            <w:r w:rsidRPr="00A800CC">
              <w:rPr>
                <w:sz w:val="21"/>
                <w:lang w:val="ru-RU"/>
              </w:rPr>
              <w:br/>
            </w:r>
            <w:r>
              <w:rPr>
                <w:sz w:val="21"/>
              </w:rPr>
              <w:t>cout</w:t>
            </w:r>
            <w:r w:rsidRPr="00A800CC">
              <w:rPr>
                <w:sz w:val="21"/>
                <w:lang w:val="ru-RU"/>
              </w:rPr>
              <w:t xml:space="preserve"> &lt;&lt; "\</w:t>
            </w:r>
            <w:r>
              <w:rPr>
                <w:sz w:val="21"/>
              </w:rPr>
              <w:t>n</w:t>
            </w:r>
            <w:r w:rsidRPr="00A800CC">
              <w:rPr>
                <w:sz w:val="21"/>
                <w:lang w:val="ru-RU"/>
              </w:rPr>
              <w:t xml:space="preserve">Я изучаю </w:t>
            </w:r>
            <w:r>
              <w:rPr>
                <w:sz w:val="21"/>
              </w:rPr>
              <w:t>C++";</w:t>
            </w:r>
            <w:r>
              <w:rPr>
                <w:sz w:val="21"/>
              </w:rPr>
              <w:br/>
              <w:t>cout &lt;&lt; "\nМоя группа ...";</w:t>
            </w:r>
          </w:p>
        </w:tc>
      </w:tr>
    </w:tbl>
    <w:p w14:paraId="758C771D" w14:textId="77777777" w:rsidR="005849F2" w:rsidRDefault="005849F2"/>
    <w:p w14:paraId="28C28D5F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Требование: замените многоточия собственными данными и получите корректный результат в консоли.</w:t>
      </w:r>
    </w:p>
    <w:p w14:paraId="4AB63679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br w:type="page"/>
      </w:r>
    </w:p>
    <w:p w14:paraId="4B54AC4E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lastRenderedPageBreak/>
        <w:t>Часть 6. Эксперимент с ошибками</w:t>
      </w:r>
    </w:p>
    <w:p w14:paraId="0A62F8D7" w14:textId="77777777" w:rsidR="005849F2" w:rsidRPr="00A800CC" w:rsidRDefault="00000000">
      <w:pPr>
        <w:rPr>
          <w:lang w:val="ru-RU"/>
        </w:rPr>
      </w:pPr>
      <w:r w:rsidRPr="00A800CC">
        <w:rPr>
          <w:b/>
          <w:lang w:val="ru-RU"/>
        </w:rPr>
        <w:t xml:space="preserve">Цель: </w:t>
      </w:r>
      <w:r w:rsidRPr="00A800CC">
        <w:rPr>
          <w:lang w:val="ru-RU"/>
        </w:rPr>
        <w:t xml:space="preserve">увидеть, как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 xml:space="preserve"> сообщает об ошибках, и научиться их исправлять.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550"/>
        <w:gridCol w:w="2550"/>
        <w:gridCol w:w="2550"/>
        <w:gridCol w:w="2550"/>
      </w:tblGrid>
      <w:tr w:rsidR="005849F2" w14:paraId="7C0D3351" w14:textId="77777777">
        <w:trPr>
          <w:cantSplit/>
          <w:tblHeader/>
          <w:jc w:val="center"/>
        </w:trPr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F1150B" w14:textId="77777777" w:rsidR="005849F2" w:rsidRDefault="00000000">
            <w:r>
              <w:rPr>
                <w:b/>
                <w:color w:val="FFFFFF"/>
              </w:rPr>
              <w:t>Эксперимент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C0FEAA" w14:textId="77777777" w:rsidR="005849F2" w:rsidRDefault="00000000">
            <w:r>
              <w:rPr>
                <w:b/>
                <w:color w:val="FFFFFF"/>
              </w:rPr>
              <w:t>Что изменить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F6BE63" w14:textId="77777777" w:rsidR="005849F2" w:rsidRDefault="00000000">
            <w:r>
              <w:rPr>
                <w:b/>
                <w:color w:val="FFFFFF"/>
              </w:rPr>
              <w:t>Что произошло</w:t>
            </w:r>
          </w:p>
        </w:tc>
        <w:tc>
          <w:tcPr>
            <w:tcW w:w="255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F2B4C1" w14:textId="77777777" w:rsidR="005849F2" w:rsidRDefault="00000000">
            <w:r>
              <w:rPr>
                <w:b/>
                <w:color w:val="FFFFFF"/>
              </w:rPr>
              <w:t>Как исправили</w:t>
            </w:r>
          </w:p>
        </w:tc>
      </w:tr>
      <w:tr w:rsidR="005849F2" w14:paraId="356DF767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1769726" w14:textId="77777777" w:rsidR="005849F2" w:rsidRDefault="00000000">
            <w:r>
              <w:t>1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D9155DC" w14:textId="77777777" w:rsidR="005849F2" w:rsidRDefault="00000000">
            <w:r>
              <w:t>Удалить ; после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2B97B695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6444DEA" w14:textId="77777777" w:rsidR="005849F2" w:rsidRDefault="005849F2"/>
        </w:tc>
      </w:tr>
      <w:tr w:rsidR="005849F2" w14:paraId="4E2B777B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6B90BC0" w14:textId="77777777" w:rsidR="005849F2" w:rsidRDefault="00000000">
            <w:r>
              <w:t>2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049CB8" w14:textId="77777777" w:rsidR="005849F2" w:rsidRDefault="00000000">
            <w:r>
              <w:t>Написать coutt вместо cout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FFCFBC4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753352A" w14:textId="77777777" w:rsidR="005849F2" w:rsidRDefault="005849F2"/>
        </w:tc>
      </w:tr>
      <w:tr w:rsidR="005849F2" w14:paraId="585C2398" w14:textId="77777777">
        <w:trPr>
          <w:cantSplit/>
          <w:jc w:val="center"/>
        </w:trPr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749380D3" w14:textId="77777777" w:rsidR="005849F2" w:rsidRDefault="00000000">
            <w:r>
              <w:t>3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59C20202" w14:textId="77777777" w:rsidR="005849F2" w:rsidRDefault="00000000">
            <w:r>
              <w:t>Удалить одну фигурную скобку }</w:t>
            </w:r>
          </w:p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02D3DB2D" w14:textId="77777777" w:rsidR="005849F2" w:rsidRDefault="005849F2"/>
        </w:tc>
        <w:tc>
          <w:tcPr>
            <w:tcW w:w="2550" w:type="dxa"/>
            <w:tcMar>
              <w:top w:w="170" w:type="dxa"/>
              <w:left w:w="120" w:type="dxa"/>
              <w:bottom w:w="170" w:type="dxa"/>
              <w:right w:w="120" w:type="dxa"/>
            </w:tcMar>
          </w:tcPr>
          <w:p w14:paraId="148BF5A9" w14:textId="77777777" w:rsidR="005849F2" w:rsidRDefault="005849F2"/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477EE1CE" w14:textId="77777777">
        <w:trPr>
          <w:cantSplit/>
          <w:jc w:val="center"/>
        </w:trPr>
        <w:tc>
          <w:tcPr>
            <w:tcW w:w="10200" w:type="dxa"/>
            <w:shd w:val="clear" w:color="auto" w:fill="FFF0F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1CE6ED6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D94F5C"/>
                <w:sz w:val="23"/>
                <w:lang w:val="ru-RU"/>
              </w:rPr>
              <w:t>После каждого эксперимента обязательно верните программу в рабочее состояние.</w:t>
            </w:r>
          </w:p>
        </w:tc>
      </w:tr>
    </w:tbl>
    <w:p w14:paraId="69A98269" w14:textId="77777777" w:rsidR="005849F2" w:rsidRPr="00A800CC" w:rsidRDefault="005849F2">
      <w:pPr>
        <w:rPr>
          <w:lang w:val="ru-RU"/>
        </w:rPr>
      </w:pPr>
    </w:p>
    <w:p w14:paraId="26FCE989" w14:textId="77777777" w:rsidR="005849F2" w:rsidRPr="00A800CC" w:rsidRDefault="00000000">
      <w:pPr>
        <w:pStyle w:val="21"/>
        <w:rPr>
          <w:lang w:val="ru-RU"/>
        </w:rPr>
      </w:pPr>
      <w:r w:rsidRPr="00A800CC">
        <w:rPr>
          <w:lang w:val="ru-RU"/>
        </w:rPr>
        <w:t>Вопрос после эксперимента</w:t>
      </w:r>
    </w:p>
    <w:p w14:paraId="4F97FC1E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Почему программа с синтаксической ошибкой не запускается? Ответьте 2–3 предложениями.</w:t>
      </w:r>
    </w:p>
    <w:p w14:paraId="14AFF274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t>Часть 7. Самостоятельное задание</w:t>
      </w:r>
    </w:p>
    <w:p w14:paraId="3CF500AA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Создайте программу, которая выводит следующий результат: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67A4B065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1E276043" w14:textId="77777777" w:rsidR="005849F2" w:rsidRPr="00A800CC" w:rsidRDefault="00000000">
            <w:pPr>
              <w:pStyle w:val="CodeBlock"/>
              <w:rPr>
                <w:rFonts w:hint="eastAsia"/>
                <w:lang w:val="ru-RU"/>
              </w:rPr>
            </w:pPr>
            <w:r w:rsidRPr="00A800CC">
              <w:rPr>
                <w:sz w:val="21"/>
                <w:lang w:val="ru-RU"/>
              </w:rPr>
              <w:t>********************</w:t>
            </w:r>
            <w:r w:rsidRPr="00A800CC">
              <w:rPr>
                <w:sz w:val="21"/>
                <w:lang w:val="ru-RU"/>
              </w:rPr>
              <w:br/>
              <w:t>Моя первая программа</w:t>
            </w:r>
            <w:r w:rsidRPr="00A800CC">
              <w:rPr>
                <w:sz w:val="21"/>
                <w:lang w:val="ru-RU"/>
              </w:rPr>
              <w:br/>
              <w:t xml:space="preserve">Я изучаю </w:t>
            </w:r>
            <w:r>
              <w:rPr>
                <w:sz w:val="21"/>
              </w:rPr>
              <w:t>C</w:t>
            </w:r>
            <w:r w:rsidRPr="00A800CC">
              <w:rPr>
                <w:sz w:val="21"/>
                <w:lang w:val="ru-RU"/>
              </w:rPr>
              <w:t>++</w:t>
            </w:r>
            <w:r w:rsidRPr="00A800CC">
              <w:rPr>
                <w:sz w:val="21"/>
                <w:lang w:val="ru-RU"/>
              </w:rPr>
              <w:br/>
              <w:t>********************</w:t>
            </w:r>
          </w:p>
        </w:tc>
      </w:tr>
    </w:tbl>
    <w:p w14:paraId="34100C87" w14:textId="77777777" w:rsidR="005849F2" w:rsidRPr="00A800CC" w:rsidRDefault="005849F2">
      <w:pPr>
        <w:rPr>
          <w:lang w:val="ru-RU"/>
        </w:rPr>
      </w:pPr>
    </w:p>
    <w:p w14:paraId="66BD57DB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В начале программы добавьте однострочный комментарий: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14:paraId="1FA8E0D7" w14:textId="77777777">
        <w:trPr>
          <w:cantSplit/>
          <w:jc w:val="center"/>
        </w:trPr>
        <w:tc>
          <w:tcPr>
            <w:tcW w:w="10200" w:type="dxa"/>
            <w:shd w:val="clear" w:color="auto" w:fill="F2F2F6"/>
            <w:tcMar>
              <w:top w:w="150" w:type="dxa"/>
              <w:left w:w="180" w:type="dxa"/>
              <w:bottom w:w="150" w:type="dxa"/>
              <w:right w:w="180" w:type="dxa"/>
            </w:tcMar>
          </w:tcPr>
          <w:p w14:paraId="08E04AF9" w14:textId="77777777" w:rsidR="005849F2" w:rsidRDefault="00000000">
            <w:pPr>
              <w:pStyle w:val="CodeBlock"/>
              <w:rPr>
                <w:rFonts w:hint="eastAsia"/>
              </w:rPr>
            </w:pPr>
            <w:r>
              <w:rPr>
                <w:sz w:val="21"/>
              </w:rPr>
              <w:t>// Моя первая лабораторная работа</w:t>
            </w:r>
          </w:p>
        </w:tc>
      </w:tr>
    </w:tbl>
    <w:p w14:paraId="2CC65C4B" w14:textId="77777777" w:rsidR="005849F2" w:rsidRDefault="005849F2"/>
    <w:p w14:paraId="50CF67F6" w14:textId="77777777" w:rsidR="005849F2" w:rsidRDefault="00000000">
      <w:pPr>
        <w:pStyle w:val="21"/>
      </w:pPr>
      <w:r>
        <w:t>Дополнительное задание</w:t>
      </w:r>
    </w:p>
    <w:p w14:paraId="3FD4237B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Измените оформление вывода так, чтобы в консоли появился ваш вариант рамки или приветствия. Главное условие — программа должна успешно компилироваться и запускаться.</w:t>
      </w:r>
    </w:p>
    <w:p w14:paraId="4861FABA" w14:textId="77777777" w:rsidR="005849F2" w:rsidRPr="00A800CC" w:rsidRDefault="00000000">
      <w:pPr>
        <w:pStyle w:val="1"/>
        <w:rPr>
          <w:lang w:val="ru-RU"/>
        </w:rPr>
      </w:pPr>
      <w:r w:rsidRPr="00A800CC">
        <w:rPr>
          <w:lang w:val="ru-RU"/>
        </w:rPr>
        <w:t>Что сдаёт студент</w:t>
      </w:r>
    </w:p>
    <w:p w14:paraId="71DC91A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 xml:space="preserve">скриншот установленной и запущенной </w:t>
      </w:r>
      <w:r>
        <w:t>Visual</w:t>
      </w:r>
      <w:r w:rsidRPr="00A800CC">
        <w:rPr>
          <w:lang w:val="ru-RU"/>
        </w:rPr>
        <w:t xml:space="preserve"> </w:t>
      </w:r>
      <w:r>
        <w:t>Studio</w:t>
      </w:r>
      <w:r w:rsidRPr="00A800CC">
        <w:rPr>
          <w:lang w:val="ru-RU"/>
        </w:rPr>
        <w:t>;</w:t>
      </w:r>
    </w:p>
    <w:p w14:paraId="35CBA215" w14:textId="77777777" w:rsidR="005849F2" w:rsidRDefault="00000000">
      <w:pPr>
        <w:pStyle w:val="a0"/>
        <w:spacing w:after="60"/>
      </w:pPr>
      <w:r>
        <w:t>скриншот созданного проекта;</w:t>
      </w:r>
    </w:p>
    <w:p w14:paraId="6015DC50" w14:textId="77777777" w:rsidR="005849F2" w:rsidRDefault="00000000">
      <w:pPr>
        <w:pStyle w:val="a0"/>
        <w:spacing w:after="60"/>
      </w:pPr>
      <w:r>
        <w:lastRenderedPageBreak/>
        <w:t>исходный код первой программы;</w:t>
      </w:r>
    </w:p>
    <w:p w14:paraId="41B1DD5A" w14:textId="77777777" w:rsidR="005849F2" w:rsidRDefault="00000000">
      <w:pPr>
        <w:pStyle w:val="a0"/>
        <w:spacing w:after="60"/>
      </w:pPr>
      <w:r>
        <w:t>скриншот результата Hello, C++;</w:t>
      </w:r>
    </w:p>
    <w:p w14:paraId="5F859BF0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заполненную таблицу по структуре программы;</w:t>
      </w:r>
    </w:p>
    <w:p w14:paraId="23BC22A7" w14:textId="77777777" w:rsidR="005849F2" w:rsidRDefault="00000000">
      <w:pPr>
        <w:pStyle w:val="a0"/>
        <w:spacing w:after="60"/>
      </w:pPr>
      <w:r>
        <w:t>таблицу экспериментов с ошибками;</w:t>
      </w:r>
    </w:p>
    <w:p w14:paraId="038A19B1" w14:textId="77777777" w:rsidR="005849F2" w:rsidRDefault="00000000">
      <w:pPr>
        <w:pStyle w:val="a0"/>
        <w:spacing w:after="60"/>
      </w:pPr>
      <w:r>
        <w:t>код самостоятельного задания;</w:t>
      </w:r>
    </w:p>
    <w:p w14:paraId="6408578B" w14:textId="77777777" w:rsidR="005849F2" w:rsidRPr="00A800CC" w:rsidRDefault="00000000">
      <w:pPr>
        <w:pStyle w:val="a0"/>
        <w:spacing w:after="60"/>
        <w:rPr>
          <w:lang w:val="ru-RU"/>
        </w:rPr>
      </w:pPr>
      <w:r w:rsidRPr="00A800CC">
        <w:rPr>
          <w:lang w:val="ru-RU"/>
        </w:rPr>
        <w:t>скриншот итогового результата в консоли.</w:t>
      </w:r>
    </w:p>
    <w:p w14:paraId="2F134AD6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br w:type="page"/>
      </w:r>
    </w:p>
    <w:p w14:paraId="122AB755" w14:textId="77777777" w:rsidR="005849F2" w:rsidRDefault="00000000">
      <w:pPr>
        <w:pStyle w:val="1"/>
      </w:pPr>
      <w:r>
        <w:lastRenderedPageBreak/>
        <w:t>Итоговое закрепление</w:t>
      </w:r>
    </w:p>
    <w:p w14:paraId="0BC7E537" w14:textId="77777777" w:rsidR="005849F2" w:rsidRDefault="00000000">
      <w:pPr>
        <w:pStyle w:val="a"/>
        <w:spacing w:after="60"/>
      </w:pPr>
      <w:r>
        <w:t>Что такое IDE?</w:t>
      </w:r>
    </w:p>
    <w:p w14:paraId="0EB11E57" w14:textId="77777777" w:rsidR="005849F2" w:rsidRDefault="00000000">
      <w:pPr>
        <w:pStyle w:val="a"/>
        <w:spacing w:after="60"/>
      </w:pPr>
      <w:r>
        <w:t>Для чего нужен компилятор?</w:t>
      </w:r>
    </w:p>
    <w:p w14:paraId="3BE59B4A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 xml:space="preserve">С какой функции начинается выполнение программы </w:t>
      </w:r>
      <w:r>
        <w:t>C</w:t>
      </w:r>
      <w:r w:rsidRPr="00A800CC">
        <w:rPr>
          <w:lang w:val="ru-RU"/>
        </w:rPr>
        <w:t>++?</w:t>
      </w:r>
    </w:p>
    <w:p w14:paraId="72833BBF" w14:textId="77777777" w:rsidR="005849F2" w:rsidRDefault="00000000">
      <w:pPr>
        <w:pStyle w:val="a"/>
        <w:spacing w:after="60"/>
      </w:pPr>
      <w:r>
        <w:t>Для чего используется cout?</w:t>
      </w:r>
    </w:p>
    <w:p w14:paraId="2F9814BC" w14:textId="77777777" w:rsidR="005849F2" w:rsidRDefault="00000000">
      <w:pPr>
        <w:pStyle w:val="a"/>
        <w:spacing w:after="60"/>
      </w:pPr>
      <w:r>
        <w:t>Что означает return 0;?</w:t>
      </w:r>
    </w:p>
    <w:p w14:paraId="78603DFF" w14:textId="77777777" w:rsidR="005849F2" w:rsidRPr="00A800CC" w:rsidRDefault="00000000">
      <w:pPr>
        <w:pStyle w:val="a"/>
        <w:spacing w:after="60"/>
        <w:rPr>
          <w:lang w:val="ru-RU"/>
        </w:rPr>
      </w:pPr>
      <w:r w:rsidRPr="00A800CC">
        <w:rPr>
          <w:lang w:val="ru-RU"/>
        </w:rPr>
        <w:t>Почему программа не запускается при синтаксической ошибке?</w:t>
      </w:r>
    </w:p>
    <w:p w14:paraId="1F374757" w14:textId="77777777" w:rsidR="005849F2" w:rsidRDefault="00000000">
      <w:pPr>
        <w:pStyle w:val="1"/>
      </w:pPr>
      <w:r>
        <w:t>Критерии оценивания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5849F2" w14:paraId="7B05F48F" w14:textId="77777777">
        <w:trPr>
          <w:cantSplit/>
          <w:tblHeader/>
          <w:jc w:val="center"/>
        </w:trPr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89712" w14:textId="77777777" w:rsidR="005849F2" w:rsidRDefault="00000000">
            <w:r>
              <w:rPr>
                <w:b/>
                <w:color w:val="FFFFFF"/>
              </w:rPr>
              <w:t>Критерий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84570" w14:textId="77777777" w:rsidR="005849F2" w:rsidRDefault="00000000">
            <w:r>
              <w:rPr>
                <w:b/>
                <w:color w:val="FFFFFF"/>
              </w:rPr>
              <w:t>Что проверяется</w:t>
            </w:r>
          </w:p>
        </w:tc>
        <w:tc>
          <w:tcPr>
            <w:tcW w:w="3400" w:type="dxa"/>
            <w:shd w:val="clear" w:color="auto" w:fill="6F4BD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CA07F" w14:textId="77777777" w:rsidR="005849F2" w:rsidRDefault="00000000">
            <w:r>
              <w:rPr>
                <w:b/>
                <w:color w:val="FFFFFF"/>
              </w:rPr>
              <w:t>Баллы</w:t>
            </w:r>
          </w:p>
        </w:tc>
      </w:tr>
      <w:tr w:rsidR="005849F2" w14:paraId="731754A3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841CA5" w14:textId="77777777" w:rsidR="005849F2" w:rsidRDefault="00000000">
            <w:r>
              <w:t>Установка IDE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4BA1D0" w14:textId="77777777" w:rsidR="005849F2" w:rsidRPr="00A800CC" w:rsidRDefault="00000000">
            <w:pPr>
              <w:rPr>
                <w:lang w:val="ru-RU"/>
              </w:rPr>
            </w:pPr>
            <w:r>
              <w:t>Visual</w:t>
            </w:r>
            <w:r w:rsidRPr="00A800CC">
              <w:rPr>
                <w:lang w:val="ru-RU"/>
              </w:rPr>
              <w:t xml:space="preserve"> </w:t>
            </w:r>
            <w:r>
              <w:t>Studio</w:t>
            </w:r>
            <w:r w:rsidRPr="00A800CC">
              <w:rPr>
                <w:lang w:val="ru-RU"/>
              </w:rPr>
              <w:t xml:space="preserve"> установлена, </w:t>
            </w:r>
            <w:r>
              <w:t>C</w:t>
            </w:r>
            <w:r w:rsidRPr="00A800CC">
              <w:rPr>
                <w:lang w:val="ru-RU"/>
              </w:rPr>
              <w:t>++-компоненты доступны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B610E" w14:textId="77777777" w:rsidR="005849F2" w:rsidRDefault="00000000">
            <w:r>
              <w:t>15</w:t>
            </w:r>
          </w:p>
        </w:tc>
      </w:tr>
      <w:tr w:rsidR="005849F2" w14:paraId="3819BF17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6E979" w14:textId="77777777" w:rsidR="005849F2" w:rsidRDefault="00000000">
            <w:r>
              <w:t>Создание проекта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07B554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Проект создан корректно, файл .</w:t>
            </w:r>
            <w:r>
              <w:t>cpp</w:t>
            </w:r>
            <w:r w:rsidRPr="00A800CC">
              <w:rPr>
                <w:lang w:val="ru-RU"/>
              </w:rPr>
              <w:t xml:space="preserve"> открыт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2059" w14:textId="77777777" w:rsidR="005849F2" w:rsidRDefault="00000000">
            <w:r>
              <w:t>10</w:t>
            </w:r>
          </w:p>
        </w:tc>
      </w:tr>
      <w:tr w:rsidR="005849F2" w14:paraId="2469267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C49724" w14:textId="77777777" w:rsidR="005849F2" w:rsidRDefault="00000000">
            <w:r>
              <w:t>Первая программа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E72C59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Код введён и успешно запущен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9D3E3A" w14:textId="77777777" w:rsidR="005849F2" w:rsidRDefault="00000000">
            <w:r>
              <w:t>20</w:t>
            </w:r>
          </w:p>
        </w:tc>
      </w:tr>
      <w:tr w:rsidR="005849F2" w14:paraId="7E7E060F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66711" w14:textId="77777777" w:rsidR="005849F2" w:rsidRDefault="00000000">
            <w:r>
              <w:t>Понимание структуры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DCF954" w14:textId="77777777" w:rsidR="005849F2" w:rsidRDefault="00000000">
            <w:r>
              <w:t>Таблица заполнена своими словами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55D2A0" w14:textId="77777777" w:rsidR="005849F2" w:rsidRDefault="00000000">
            <w:r>
              <w:t>15</w:t>
            </w:r>
          </w:p>
        </w:tc>
      </w:tr>
      <w:tr w:rsidR="005849F2" w14:paraId="31933188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B67A8" w14:textId="77777777" w:rsidR="005849F2" w:rsidRDefault="00000000">
            <w:r>
              <w:t>Работа с ошибками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847BC4" w14:textId="77777777" w:rsidR="005849F2" w:rsidRDefault="00000000">
            <w:r>
              <w:t>Выполнены 3 эксперимента и исправления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8CB89E" w14:textId="77777777" w:rsidR="005849F2" w:rsidRDefault="00000000">
            <w:r>
              <w:t>15</w:t>
            </w:r>
          </w:p>
        </w:tc>
      </w:tr>
      <w:tr w:rsidR="005849F2" w14:paraId="7712396E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007B8" w14:textId="77777777" w:rsidR="005849F2" w:rsidRDefault="00000000">
            <w:r>
              <w:t>Самостоятельное задание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9516F8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Программа работает и соответствует условию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EE05D" w14:textId="77777777" w:rsidR="005849F2" w:rsidRDefault="00000000">
            <w:r>
              <w:t>15</w:t>
            </w:r>
          </w:p>
        </w:tc>
      </w:tr>
      <w:tr w:rsidR="005849F2" w14:paraId="1458377B" w14:textId="77777777">
        <w:trPr>
          <w:cantSplit/>
          <w:jc w:val="center"/>
        </w:trPr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3235AA" w14:textId="77777777" w:rsidR="005849F2" w:rsidRDefault="00000000">
            <w:r>
              <w:t>Ответы и оформление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1623F" w14:textId="77777777" w:rsidR="005849F2" w:rsidRPr="00A800CC" w:rsidRDefault="00000000">
            <w:pPr>
              <w:rPr>
                <w:lang w:val="ru-RU"/>
              </w:rPr>
            </w:pPr>
            <w:r w:rsidRPr="00A800CC">
              <w:rPr>
                <w:lang w:val="ru-RU"/>
              </w:rPr>
              <w:t>Есть ответы, скриншоты и аккуратный отчёт</w:t>
            </w:r>
          </w:p>
        </w:tc>
        <w:tc>
          <w:tcPr>
            <w:tcW w:w="3400" w:type="dxa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2DA29" w14:textId="77777777" w:rsidR="005849F2" w:rsidRDefault="00000000">
            <w:r>
              <w:t>10</w:t>
            </w:r>
          </w:p>
        </w:tc>
      </w:tr>
      <w:tr w:rsidR="005849F2" w14:paraId="21FB7365" w14:textId="77777777">
        <w:trPr>
          <w:cantSplit/>
          <w:jc w:val="center"/>
        </w:trPr>
        <w:tc>
          <w:tcPr>
            <w:tcW w:w="3400" w:type="dxa"/>
            <w:shd w:val="clear" w:color="auto" w:fill="EEE9FF"/>
          </w:tcPr>
          <w:p w14:paraId="17552255" w14:textId="77777777" w:rsidR="005849F2" w:rsidRDefault="00000000">
            <w:r>
              <w:rPr>
                <w:b/>
              </w:rPr>
              <w:t>ИТОГО</w:t>
            </w:r>
          </w:p>
        </w:tc>
        <w:tc>
          <w:tcPr>
            <w:tcW w:w="3400" w:type="dxa"/>
            <w:shd w:val="clear" w:color="auto" w:fill="EEE9FF"/>
          </w:tcPr>
          <w:p w14:paraId="3812D6A5" w14:textId="77777777" w:rsidR="005849F2" w:rsidRDefault="005849F2"/>
        </w:tc>
        <w:tc>
          <w:tcPr>
            <w:tcW w:w="3400" w:type="dxa"/>
            <w:shd w:val="clear" w:color="auto" w:fill="EEE9FF"/>
          </w:tcPr>
          <w:p w14:paraId="45C14185" w14:textId="77777777" w:rsidR="005849F2" w:rsidRDefault="00000000">
            <w:r>
              <w:rPr>
                <w:b/>
              </w:rPr>
              <w:t>100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00"/>
      </w:tblGrid>
      <w:tr w:rsidR="005849F2" w:rsidRPr="00A800CC" w14:paraId="37001882" w14:textId="77777777">
        <w:trPr>
          <w:cantSplit/>
          <w:jc w:val="center"/>
        </w:trPr>
        <w:tc>
          <w:tcPr>
            <w:tcW w:w="10200" w:type="dxa"/>
            <w:shd w:val="clear" w:color="auto" w:fill="9BE64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6A8A2" w14:textId="77777777" w:rsidR="005849F2" w:rsidRPr="00A800CC" w:rsidRDefault="00000000">
            <w:pPr>
              <w:jc w:val="center"/>
              <w:rPr>
                <w:lang w:val="ru-RU"/>
              </w:rPr>
            </w:pPr>
            <w:r w:rsidRPr="00A800CC">
              <w:rPr>
                <w:b/>
                <w:color w:val="1F2340"/>
                <w:sz w:val="23"/>
                <w:lang w:val="ru-RU"/>
              </w:rPr>
              <w:t xml:space="preserve">Главный результат ЛПР: студент самостоятельно подготовил среду разработки и получил работающую программу на </w:t>
            </w:r>
            <w:r>
              <w:rPr>
                <w:b/>
                <w:color w:val="1F2340"/>
                <w:sz w:val="23"/>
              </w:rPr>
              <w:t>C</w:t>
            </w:r>
            <w:r w:rsidRPr="00A800CC">
              <w:rPr>
                <w:b/>
                <w:color w:val="1F2340"/>
                <w:sz w:val="23"/>
                <w:lang w:val="ru-RU"/>
              </w:rPr>
              <w:t>++.</w:t>
            </w:r>
          </w:p>
        </w:tc>
      </w:tr>
    </w:tbl>
    <w:p w14:paraId="19B8FBE9" w14:textId="77777777" w:rsidR="005849F2" w:rsidRPr="00A800CC" w:rsidRDefault="005849F2">
      <w:pPr>
        <w:rPr>
          <w:lang w:val="ru-RU"/>
        </w:rPr>
      </w:pPr>
    </w:p>
    <w:p w14:paraId="68A4D476" w14:textId="77777777" w:rsidR="005849F2" w:rsidRPr="00A800CC" w:rsidRDefault="00000000">
      <w:pPr>
        <w:pStyle w:val="1"/>
        <w:pageBreakBefore/>
        <w:rPr>
          <w:lang w:val="ru-RU"/>
        </w:rPr>
      </w:pPr>
      <w:r w:rsidRPr="00A800CC">
        <w:rPr>
          <w:lang w:val="ru-RU"/>
        </w:rPr>
        <w:lastRenderedPageBreak/>
        <w:t>Краткий вывод студента</w:t>
      </w:r>
    </w:p>
    <w:p w14:paraId="1677A343" w14:textId="77777777" w:rsidR="005849F2" w:rsidRPr="00A800CC" w:rsidRDefault="00000000">
      <w:pPr>
        <w:rPr>
          <w:lang w:val="ru-RU"/>
        </w:rPr>
      </w:pPr>
      <w:r w:rsidRPr="00A800CC">
        <w:rPr>
          <w:lang w:val="ru-RU"/>
        </w:rPr>
        <w:t>Напишите 4–5 предложений: что получилось, где возникли трудности, какую ошибку было сложнее всего найти и что вы теперь понимаете о процессе запуска программы.</w:t>
      </w:r>
    </w:p>
    <w:p w14:paraId="06BF0681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69692913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0259B02C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45C83B89" w14:textId="77777777" w:rsidR="005849F2" w:rsidRDefault="00000000">
      <w:pPr>
        <w:spacing w:after="80"/>
      </w:pPr>
      <w:r>
        <w:t>________________________________________________________________________________</w:t>
      </w:r>
    </w:p>
    <w:p w14:paraId="2DA0CF6A" w14:textId="77777777" w:rsidR="005849F2" w:rsidRDefault="005849F2"/>
    <w:p w14:paraId="0D41DB6B" w14:textId="77777777" w:rsidR="005849F2" w:rsidRDefault="00000000">
      <w:pPr>
        <w:keepNext/>
      </w:pPr>
      <w:r>
        <w:rPr>
          <w:b/>
          <w:sz w:val="24"/>
        </w:rPr>
        <w:t>Комментарий преподавателя</w:t>
      </w:r>
    </w:p>
    <w:p w14:paraId="328B5D68" w14:textId="77777777" w:rsidR="005849F2" w:rsidRDefault="00000000">
      <w:r>
        <w:t>________________________________________________________________________________</w:t>
      </w:r>
    </w:p>
    <w:p w14:paraId="278B27D7" w14:textId="77777777" w:rsidR="005849F2" w:rsidRDefault="00000000">
      <w:r>
        <w:t>________________________________________________________________________________</w:t>
      </w:r>
    </w:p>
    <w:p w14:paraId="20841A68" w14:textId="77777777" w:rsidR="005849F2" w:rsidRDefault="00000000">
      <w:r>
        <w:t>________________________________________________________________________________</w:t>
      </w:r>
    </w:p>
    <w:p w14:paraId="06F5BD35" w14:textId="77777777" w:rsidR="005849F2" w:rsidRDefault="00000000">
      <w:r>
        <w:t>________________________________________________________________________________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100"/>
        <w:gridCol w:w="5100"/>
      </w:tblGrid>
      <w:tr w:rsidR="005849F2" w14:paraId="386B9929" w14:textId="77777777">
        <w:tc>
          <w:tcPr>
            <w:tcW w:w="5100" w:type="dxa"/>
          </w:tcPr>
          <w:p w14:paraId="1C68614A" w14:textId="77777777" w:rsidR="005849F2" w:rsidRDefault="00000000">
            <w:r>
              <w:t>Итоговый балл</w:t>
            </w:r>
          </w:p>
        </w:tc>
        <w:tc>
          <w:tcPr>
            <w:tcW w:w="5100" w:type="dxa"/>
          </w:tcPr>
          <w:p w14:paraId="6B690ED9" w14:textId="77777777" w:rsidR="005849F2" w:rsidRDefault="00000000">
            <w:r>
              <w:t>_____ / 100</w:t>
            </w:r>
          </w:p>
        </w:tc>
      </w:tr>
      <w:tr w:rsidR="005849F2" w14:paraId="3FEA497D" w14:textId="77777777">
        <w:tc>
          <w:tcPr>
            <w:tcW w:w="5100" w:type="dxa"/>
          </w:tcPr>
          <w:p w14:paraId="12DF9D54" w14:textId="77777777" w:rsidR="005849F2" w:rsidRDefault="00000000">
            <w:r>
              <w:t>Подпись преподавателя</w:t>
            </w:r>
          </w:p>
        </w:tc>
        <w:tc>
          <w:tcPr>
            <w:tcW w:w="5100" w:type="dxa"/>
          </w:tcPr>
          <w:p w14:paraId="27A3546B" w14:textId="77777777" w:rsidR="005849F2" w:rsidRDefault="00000000">
            <w:r>
              <w:t>________________________</w:t>
            </w:r>
          </w:p>
        </w:tc>
      </w:tr>
    </w:tbl>
    <w:p w14:paraId="1A12183B" w14:textId="77777777" w:rsidR="00325068" w:rsidRDefault="00325068"/>
    <w:sectPr w:rsidR="00325068" w:rsidSect="00034616">
      <w:headerReference w:type="default" r:id="rId16"/>
      <w:footerReference w:type="default" r:id="rId17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0E1C42" w14:textId="77777777" w:rsidR="00325068" w:rsidRDefault="00325068">
      <w:pPr>
        <w:spacing w:after="0" w:line="240" w:lineRule="auto"/>
      </w:pPr>
      <w:r>
        <w:separator/>
      </w:r>
    </w:p>
  </w:endnote>
  <w:endnote w:type="continuationSeparator" w:id="0">
    <w:p w14:paraId="374B27F4" w14:textId="77777777" w:rsidR="00325068" w:rsidRDefault="00325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EEACE" w14:textId="77777777" w:rsidR="005849F2" w:rsidRPr="00A800CC" w:rsidRDefault="00000000">
    <w:pPr>
      <w:pStyle w:val="a7"/>
      <w:jc w:val="center"/>
      <w:rPr>
        <w:lang w:val="ru-RU"/>
      </w:rPr>
    </w:pPr>
    <w:r w:rsidRPr="00A800CC">
      <w:rPr>
        <w:color w:val="666A7A"/>
        <w:sz w:val="16"/>
        <w:lang w:val="ru-RU"/>
      </w:rPr>
      <w:t xml:space="preserve">ЛПР • Создание первой программы на </w:t>
    </w:r>
    <w:r>
      <w:rPr>
        <w:color w:val="666A7A"/>
        <w:sz w:val="16"/>
      </w:rPr>
      <w:t>C</w:t>
    </w:r>
    <w:r w:rsidRPr="00A800CC">
      <w:rPr>
        <w:color w:val="666A7A"/>
        <w:sz w:val="16"/>
        <w:lang w:val="ru-RU"/>
      </w:rPr>
      <w:t>++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B9B19D" w14:textId="77777777" w:rsidR="00325068" w:rsidRDefault="00325068">
      <w:pPr>
        <w:spacing w:after="0" w:line="240" w:lineRule="auto"/>
      </w:pPr>
      <w:r>
        <w:separator/>
      </w:r>
    </w:p>
  </w:footnote>
  <w:footnote w:type="continuationSeparator" w:id="0">
    <w:p w14:paraId="79659648" w14:textId="77777777" w:rsidR="00325068" w:rsidRDefault="00325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06BEB" w14:textId="77777777" w:rsidR="005849F2" w:rsidRDefault="00000000">
    <w:pPr>
      <w:pStyle w:val="a5"/>
      <w:jc w:val="right"/>
    </w:pPr>
    <w:r>
      <w:rPr>
        <w:color w:val="6F4BD8"/>
        <w:sz w:val="17"/>
      </w:rPr>
      <w:t>Основы программирования • C++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7732742">
    <w:abstractNumId w:val="8"/>
  </w:num>
  <w:num w:numId="2" w16cid:durableId="862209193">
    <w:abstractNumId w:val="6"/>
  </w:num>
  <w:num w:numId="3" w16cid:durableId="318458879">
    <w:abstractNumId w:val="5"/>
  </w:num>
  <w:num w:numId="4" w16cid:durableId="1196699636">
    <w:abstractNumId w:val="4"/>
  </w:num>
  <w:num w:numId="5" w16cid:durableId="1336419493">
    <w:abstractNumId w:val="7"/>
  </w:num>
  <w:num w:numId="6" w16cid:durableId="984548414">
    <w:abstractNumId w:val="3"/>
  </w:num>
  <w:num w:numId="7" w16cid:durableId="157381637">
    <w:abstractNumId w:val="2"/>
  </w:num>
  <w:num w:numId="8" w16cid:durableId="749275880">
    <w:abstractNumId w:val="1"/>
  </w:num>
  <w:num w:numId="9" w16cid:durableId="21182158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5068"/>
    <w:rsid w:val="00326F90"/>
    <w:rsid w:val="005849F2"/>
    <w:rsid w:val="009756D7"/>
    <w:rsid w:val="009C37CD"/>
    <w:rsid w:val="00A800CC"/>
    <w:rsid w:val="00AA1D8D"/>
    <w:rsid w:val="00B47730"/>
    <w:rsid w:val="00CB0664"/>
    <w:rsid w:val="00EA66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739295"/>
  <w14:defaultImageDpi w14:val="300"/>
  <w15:docId w15:val="{C75670DF-4FB5-42F4-A3C8-ADF0D40F0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F2A87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F4BD8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3F2A87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202124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10</Pages>
  <Words>887</Words>
  <Characters>5059</Characters>
  <Application>Microsoft Office Word</Application>
  <DocSecurity>0</DocSecurity>
  <Lines>42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YueLiang</cp:lastModifiedBy>
  <cp:revision>2</cp:revision>
  <dcterms:created xsi:type="dcterms:W3CDTF">2013-12-23T23:15:00Z</dcterms:created>
  <dcterms:modified xsi:type="dcterms:W3CDTF">2026-09-20T15:51:00Z</dcterms:modified>
  <cp:category/>
</cp:coreProperties>
</file>