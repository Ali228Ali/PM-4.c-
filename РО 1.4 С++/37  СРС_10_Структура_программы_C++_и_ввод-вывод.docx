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B79E" w14:textId="77777777" w:rsidR="0000754E" w:rsidRPr="00E66CC7" w:rsidRDefault="00000000">
      <w:pPr>
        <w:jc w:val="center"/>
        <w:rPr>
          <w:lang w:val="ru-RU"/>
        </w:rPr>
      </w:pPr>
      <w:r w:rsidRPr="00E66CC7">
        <w:rPr>
          <w:b/>
          <w:color w:val="6F4BD8"/>
          <w:sz w:val="30"/>
          <w:lang w:val="ru-RU"/>
        </w:rPr>
        <w:t>СРС №10</w:t>
      </w:r>
    </w:p>
    <w:p w14:paraId="7F5818CA" w14:textId="77777777" w:rsidR="0000754E" w:rsidRPr="00E66CC7" w:rsidRDefault="00000000">
      <w:pPr>
        <w:pStyle w:val="aa"/>
        <w:jc w:val="center"/>
        <w:rPr>
          <w:lang w:val="ru-RU"/>
        </w:rPr>
      </w:pPr>
      <w:r w:rsidRPr="00E66CC7">
        <w:rPr>
          <w:lang w:val="ru-RU"/>
        </w:rPr>
        <w:t xml:space="preserve">Структура программы </w:t>
      </w:r>
      <w:r>
        <w:t>C</w:t>
      </w:r>
      <w:r w:rsidRPr="00E66CC7">
        <w:rPr>
          <w:lang w:val="ru-RU"/>
        </w:rPr>
        <w:t>++</w:t>
      </w:r>
      <w:r w:rsidRPr="00E66CC7">
        <w:rPr>
          <w:lang w:val="ru-RU"/>
        </w:rPr>
        <w:br/>
        <w:t>и организация ввода-вывода данных</w:t>
      </w:r>
    </w:p>
    <w:p w14:paraId="71BBE8E7" w14:textId="77777777" w:rsidR="0000754E" w:rsidRPr="00E66CC7" w:rsidRDefault="00000000">
      <w:pPr>
        <w:jc w:val="center"/>
        <w:rPr>
          <w:lang w:val="ru-RU"/>
        </w:rPr>
      </w:pPr>
      <w:r w:rsidRPr="00E66CC7">
        <w:rPr>
          <w:color w:val="666A7A"/>
          <w:sz w:val="23"/>
          <w:lang w:val="ru-RU"/>
        </w:rPr>
        <w:t xml:space="preserve">Чтение кода → восстановление строк → </w:t>
      </w:r>
      <w:r>
        <w:rPr>
          <w:color w:val="666A7A"/>
          <w:sz w:val="23"/>
        </w:rPr>
        <w:t>cin</w:t>
      </w:r>
      <w:r w:rsidRPr="00E66CC7">
        <w:rPr>
          <w:color w:val="666A7A"/>
          <w:sz w:val="23"/>
          <w:lang w:val="ru-RU"/>
        </w:rPr>
        <w:t>/</w:t>
      </w:r>
      <w:r>
        <w:rPr>
          <w:color w:val="666A7A"/>
          <w:sz w:val="23"/>
        </w:rPr>
        <w:t>cout</w:t>
      </w:r>
      <w:r w:rsidRPr="00E66CC7">
        <w:rPr>
          <w:color w:val="666A7A"/>
          <w:sz w:val="23"/>
          <w:lang w:val="ru-RU"/>
        </w:rPr>
        <w:t xml:space="preserve"> → программа по блок-схеме → поиск ошибок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E66CC7" w14:paraId="29A91BC6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0E2D8EF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Главная цель: научиться понимать структуру простой программы и переводить алгоритм из блок-схемы в работающий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++.</w:t>
            </w:r>
          </w:p>
        </w:tc>
      </w:tr>
    </w:tbl>
    <w:p w14:paraId="579B3154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0754E" w14:paraId="68CE9B8A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C03868" w14:textId="77777777" w:rsidR="0000754E" w:rsidRDefault="00000000">
            <w:r>
              <w:rPr>
                <w:b/>
              </w:rPr>
              <w:t>ФИО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40E645" w14:textId="77777777" w:rsidR="0000754E" w:rsidRDefault="0000754E"/>
        </w:tc>
      </w:tr>
      <w:tr w:rsidR="0000754E" w14:paraId="0BE0566E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31D8FE" w14:textId="77777777" w:rsidR="0000754E" w:rsidRDefault="00000000">
            <w:r>
              <w:rPr>
                <w:b/>
              </w:rPr>
              <w:t>Группа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5E7CA3" w14:textId="77777777" w:rsidR="0000754E" w:rsidRDefault="0000754E"/>
        </w:tc>
      </w:tr>
      <w:tr w:rsidR="0000754E" w14:paraId="0365E401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606BF0" w14:textId="77777777" w:rsidR="0000754E" w:rsidRDefault="00000000">
            <w:r>
              <w:rPr>
                <w:b/>
              </w:rPr>
              <w:t>Вариант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19B5F2" w14:textId="77777777" w:rsidR="0000754E" w:rsidRDefault="0000754E"/>
        </w:tc>
      </w:tr>
    </w:tbl>
    <w:p w14:paraId="76E89ABB" w14:textId="77777777" w:rsidR="0000754E" w:rsidRDefault="0000754E"/>
    <w:p w14:paraId="5484E3C1" w14:textId="77777777" w:rsidR="0000754E" w:rsidRDefault="00000000">
      <w:pPr>
        <w:pStyle w:val="1"/>
      </w:pPr>
      <w:r>
        <w:t>Что нужно знать перед выполнением</w:t>
      </w:r>
    </w:p>
    <w:p w14:paraId="09224BA4" w14:textId="77777777" w:rsidR="0000754E" w:rsidRDefault="00000000">
      <w:pPr>
        <w:pStyle w:val="a0"/>
        <w:spacing w:after="60"/>
      </w:pPr>
      <w:r>
        <w:t>назначение main(), #include &lt;iostream&gt; и using namespace std;</w:t>
      </w:r>
    </w:p>
    <w:p w14:paraId="03BC94F8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объявление простых переменных </w:t>
      </w:r>
      <w:r>
        <w:t>int</w:t>
      </w:r>
      <w:r w:rsidRPr="00E66CC7">
        <w:rPr>
          <w:lang w:val="ru-RU"/>
        </w:rPr>
        <w:t xml:space="preserve"> и </w:t>
      </w:r>
      <w:r>
        <w:t>double</w:t>
      </w:r>
      <w:r w:rsidRPr="00E66CC7">
        <w:rPr>
          <w:lang w:val="ru-RU"/>
        </w:rPr>
        <w:t>;</w:t>
      </w:r>
    </w:p>
    <w:p w14:paraId="74AB9F05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ввод данных через </w:t>
      </w:r>
      <w:r>
        <w:t>cin</w:t>
      </w:r>
      <w:r w:rsidRPr="00E66CC7">
        <w:rPr>
          <w:lang w:val="ru-RU"/>
        </w:rPr>
        <w:t xml:space="preserve"> и оператор &gt;&gt;;</w:t>
      </w:r>
    </w:p>
    <w:p w14:paraId="7700741B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вывод данных через </w:t>
      </w:r>
      <w:r>
        <w:t>cout</w:t>
      </w:r>
      <w:r w:rsidRPr="00E66CC7">
        <w:rPr>
          <w:lang w:val="ru-RU"/>
        </w:rPr>
        <w:t xml:space="preserve"> и оператор &lt;&lt;;</w:t>
      </w:r>
    </w:p>
    <w:p w14:paraId="67732239" w14:textId="77777777" w:rsidR="0000754E" w:rsidRDefault="00000000">
      <w:pPr>
        <w:pStyle w:val="a0"/>
        <w:spacing w:after="60"/>
      </w:pPr>
      <w:r>
        <w:t>простые арифметические операции +, -, *, /;</w:t>
      </w:r>
    </w:p>
    <w:p w14:paraId="46F4CCA2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линейный алгоритм: ввод → вычисление → вывод.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E66CC7" w14:paraId="1ED5483E" w14:textId="77777777">
        <w:trPr>
          <w:jc w:val="center"/>
        </w:trPr>
        <w:tc>
          <w:tcPr>
            <w:tcW w:w="10312" w:type="dxa"/>
            <w:shd w:val="clear" w:color="auto" w:fill="FFF5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85B3A38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В этой СРС не используются </w:t>
            </w:r>
            <w:r>
              <w:rPr>
                <w:b/>
                <w:color w:val="20223B"/>
                <w:sz w:val="23"/>
              </w:rPr>
              <w:t>if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for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 и </w:t>
            </w:r>
            <w:r>
              <w:rPr>
                <w:b/>
                <w:color w:val="20223B"/>
                <w:sz w:val="23"/>
              </w:rPr>
              <w:t>while</w:t>
            </w:r>
            <w:r w:rsidRPr="00E66CC7">
              <w:rPr>
                <w:b/>
                <w:color w:val="20223B"/>
                <w:sz w:val="23"/>
                <w:lang w:val="ru-RU"/>
              </w:rPr>
              <w:t>. Все задания — линейные и соответствуют текущему уровню.</w:t>
            </w:r>
          </w:p>
        </w:tc>
      </w:tr>
    </w:tbl>
    <w:p w14:paraId="77413A74" w14:textId="77777777" w:rsidR="0000754E" w:rsidRPr="00E66CC7" w:rsidRDefault="0000754E">
      <w:pPr>
        <w:rPr>
          <w:lang w:val="ru-RU"/>
        </w:rPr>
      </w:pPr>
    </w:p>
    <w:p w14:paraId="1C6C5C5E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br w:type="page"/>
      </w:r>
    </w:p>
    <w:p w14:paraId="04204F1B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lastRenderedPageBreak/>
        <w:t>Задание 1. Разберите программу по строкам</w:t>
      </w:r>
    </w:p>
    <w:p w14:paraId="668760D3" w14:textId="77777777" w:rsidR="0000754E" w:rsidRDefault="00000000">
      <w:r w:rsidRPr="00E66CC7">
        <w:rPr>
          <w:lang w:val="ru-RU"/>
        </w:rPr>
        <w:t xml:space="preserve">Прочитайте программу. Напротив каждой строки кратко напишите, что она делает. </w:t>
      </w:r>
      <w:r>
        <w:t>Ответ формулируйте своими словами.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8EDCCAB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29A6A52" w14:textId="77777777" w:rsidR="0000754E" w:rsidRDefault="00000000">
            <w:pPr>
              <w:pStyle w:val="Code"/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  <w:t xml:space="preserve">    cout &lt;&lt; "Введите два числа: ";</w:t>
            </w:r>
            <w:r>
              <w:br/>
              <w:t xml:space="preserve">    cin &gt;&gt; a &gt;&gt; b;</w:t>
            </w:r>
            <w:r>
              <w:br/>
              <w:t xml:space="preserve">    s = a + b;</w:t>
            </w:r>
            <w:r>
              <w:br/>
              <w:t xml:space="preserve">    cout &lt;&lt; "Сумма = " &lt;&lt; s;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45D17FC8" w14:textId="77777777" w:rsidR="0000754E" w:rsidRDefault="0000754E"/>
    <w:p w14:paraId="111FF653" w14:textId="77777777" w:rsidR="0000754E" w:rsidRDefault="00000000">
      <w:r>
        <w:rPr>
          <w:b/>
        </w:rPr>
        <w:t xml:space="preserve">1. #include &lt;iostream&gt; — </w:t>
      </w:r>
      <w:r>
        <w:t>____________________________________________________________</w:t>
      </w:r>
    </w:p>
    <w:p w14:paraId="12397964" w14:textId="77777777" w:rsidR="0000754E" w:rsidRDefault="00000000">
      <w:r>
        <w:rPr>
          <w:b/>
        </w:rPr>
        <w:t xml:space="preserve">2. using namespace std; — </w:t>
      </w:r>
      <w:r>
        <w:t>____________________________________________________________</w:t>
      </w:r>
    </w:p>
    <w:p w14:paraId="41F29D63" w14:textId="77777777" w:rsidR="0000754E" w:rsidRDefault="00000000">
      <w:r>
        <w:rPr>
          <w:b/>
        </w:rPr>
        <w:t xml:space="preserve">3. int main() — </w:t>
      </w:r>
      <w:r>
        <w:t>____________________________________________________________</w:t>
      </w:r>
    </w:p>
    <w:p w14:paraId="138CB150" w14:textId="77777777" w:rsidR="0000754E" w:rsidRDefault="00000000">
      <w:r>
        <w:rPr>
          <w:b/>
        </w:rPr>
        <w:t xml:space="preserve">4. int a, b, s; — </w:t>
      </w:r>
      <w:r>
        <w:t>____________________________________________________________</w:t>
      </w:r>
    </w:p>
    <w:p w14:paraId="177B1571" w14:textId="77777777" w:rsidR="0000754E" w:rsidRPr="00E66CC7" w:rsidRDefault="00000000">
      <w:pPr>
        <w:rPr>
          <w:lang w:val="ru-RU"/>
        </w:rPr>
      </w:pPr>
      <w:r w:rsidRPr="00E66CC7">
        <w:rPr>
          <w:b/>
          <w:lang w:val="ru-RU"/>
        </w:rPr>
        <w:t xml:space="preserve">5. </w:t>
      </w:r>
      <w:r>
        <w:rPr>
          <w:b/>
        </w:rPr>
        <w:t>cout</w:t>
      </w:r>
      <w:r w:rsidRPr="00E66CC7">
        <w:rPr>
          <w:b/>
          <w:lang w:val="ru-RU"/>
        </w:rPr>
        <w:t xml:space="preserve"> &lt;&lt; "Введите два числа: "; — </w:t>
      </w:r>
      <w:r w:rsidRPr="00E66CC7">
        <w:rPr>
          <w:lang w:val="ru-RU"/>
        </w:rPr>
        <w:t>____________________________________________________________</w:t>
      </w:r>
    </w:p>
    <w:p w14:paraId="67F25F8C" w14:textId="77777777" w:rsidR="0000754E" w:rsidRPr="00E66CC7" w:rsidRDefault="00000000">
      <w:pPr>
        <w:rPr>
          <w:lang w:val="ru-RU"/>
        </w:rPr>
      </w:pPr>
      <w:r w:rsidRPr="00E66CC7">
        <w:rPr>
          <w:b/>
          <w:lang w:val="ru-RU"/>
        </w:rPr>
        <w:t xml:space="preserve">6. </w:t>
      </w:r>
      <w:r>
        <w:rPr>
          <w:b/>
        </w:rPr>
        <w:t>cin</w:t>
      </w:r>
      <w:r w:rsidRPr="00E66CC7">
        <w:rPr>
          <w:b/>
          <w:lang w:val="ru-RU"/>
        </w:rPr>
        <w:t xml:space="preserve"> &gt;&gt; </w:t>
      </w:r>
      <w:r>
        <w:rPr>
          <w:b/>
        </w:rPr>
        <w:t>a</w:t>
      </w:r>
      <w:r w:rsidRPr="00E66CC7">
        <w:rPr>
          <w:b/>
          <w:lang w:val="ru-RU"/>
        </w:rPr>
        <w:t xml:space="preserve"> &gt;&gt; </w:t>
      </w:r>
      <w:r>
        <w:rPr>
          <w:b/>
        </w:rPr>
        <w:t>b</w:t>
      </w:r>
      <w:r w:rsidRPr="00E66CC7">
        <w:rPr>
          <w:b/>
          <w:lang w:val="ru-RU"/>
        </w:rPr>
        <w:t xml:space="preserve">; — </w:t>
      </w:r>
      <w:r w:rsidRPr="00E66CC7">
        <w:rPr>
          <w:lang w:val="ru-RU"/>
        </w:rPr>
        <w:t>____________________________________________________________</w:t>
      </w:r>
    </w:p>
    <w:p w14:paraId="58487359" w14:textId="77777777" w:rsidR="0000754E" w:rsidRDefault="00000000">
      <w:r>
        <w:rPr>
          <w:b/>
        </w:rPr>
        <w:t xml:space="preserve">7. s = a + b; — </w:t>
      </w:r>
      <w:r>
        <w:t>____________________________________________________________</w:t>
      </w:r>
    </w:p>
    <w:p w14:paraId="6E7DEFFA" w14:textId="77777777" w:rsidR="0000754E" w:rsidRDefault="00000000">
      <w:r>
        <w:rPr>
          <w:b/>
        </w:rPr>
        <w:t xml:space="preserve">8. cout &lt;&lt; "Сумма = " &lt;&lt; s; — </w:t>
      </w:r>
      <w:r>
        <w:t>____________________________________________________________</w:t>
      </w:r>
    </w:p>
    <w:p w14:paraId="706C3112" w14:textId="77777777" w:rsidR="0000754E" w:rsidRPr="00E66CC7" w:rsidRDefault="00000000">
      <w:pPr>
        <w:rPr>
          <w:lang w:val="ru-RU"/>
        </w:rPr>
      </w:pPr>
      <w:r w:rsidRPr="00E66CC7">
        <w:rPr>
          <w:b/>
          <w:lang w:val="ru-RU"/>
        </w:rPr>
        <w:t xml:space="preserve">9. </w:t>
      </w:r>
      <w:r>
        <w:rPr>
          <w:b/>
        </w:rPr>
        <w:t>return</w:t>
      </w:r>
      <w:r w:rsidRPr="00E66CC7">
        <w:rPr>
          <w:b/>
          <w:lang w:val="ru-RU"/>
        </w:rPr>
        <w:t xml:space="preserve"> 0; — </w:t>
      </w:r>
      <w:r w:rsidRPr="00E66CC7">
        <w:rPr>
          <w:lang w:val="ru-RU"/>
        </w:rPr>
        <w:t>____________________________________________________________</w:t>
      </w:r>
    </w:p>
    <w:p w14:paraId="01A36512" w14:textId="77777777" w:rsidR="0000754E" w:rsidRPr="00E66CC7" w:rsidRDefault="00000000">
      <w:pPr>
        <w:pStyle w:val="1"/>
        <w:pageBreakBefore/>
        <w:rPr>
          <w:lang w:val="ru-RU"/>
        </w:rPr>
      </w:pPr>
      <w:r w:rsidRPr="00E66CC7">
        <w:rPr>
          <w:lang w:val="ru-RU"/>
        </w:rPr>
        <w:lastRenderedPageBreak/>
        <w:t>Задание 2. Восстановите программу</w:t>
      </w:r>
    </w:p>
    <w:p w14:paraId="74691BCF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Вставьте пропущенные элементы так, чтобы программа компилировалась и находила сумму двух чисел.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3EC178F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F5CBDD9" w14:textId="77777777" w:rsidR="0000754E" w:rsidRDefault="00000000">
            <w:pPr>
              <w:pStyle w:val="Code"/>
            </w:pPr>
            <w:r>
              <w:t>#include &lt;________&gt;</w:t>
            </w:r>
            <w:r>
              <w:br/>
            </w:r>
            <w:r>
              <w:br/>
              <w:t>using namespace std;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</w:r>
            <w:r>
              <w:br/>
              <w:t xml:space="preserve">    ______ &lt;&lt; "Введите два числа: ";</w:t>
            </w:r>
            <w:r>
              <w:br/>
              <w:t xml:space="preserve">    ______ &gt;&gt; a &gt;&gt; b;</w:t>
            </w:r>
            <w:r>
              <w:br/>
            </w:r>
            <w:r>
              <w:br/>
              <w:t xml:space="preserve">    s = a + b;</w:t>
            </w:r>
            <w:r>
              <w:br/>
            </w:r>
            <w:r>
              <w:br/>
              <w:t xml:space="preserve">    ______ &lt;&lt; "Сумма = " &lt;&lt; s;</w:t>
            </w:r>
            <w:r>
              <w:br/>
            </w:r>
            <w:r>
              <w:br/>
              <w:t xml:space="preserve">    return __;</w:t>
            </w:r>
            <w:r>
              <w:br/>
              <w:t>}</w:t>
            </w:r>
          </w:p>
        </w:tc>
      </w:tr>
    </w:tbl>
    <w:p w14:paraId="335087D1" w14:textId="77777777" w:rsidR="0000754E" w:rsidRDefault="0000754E"/>
    <w:p w14:paraId="33771F9D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После заполнения запустите программу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 xml:space="preserve"> и приложите скриншот результата.</w:t>
      </w:r>
    </w:p>
    <w:p w14:paraId="7C0496D5" w14:textId="77777777" w:rsidR="0000754E" w:rsidRDefault="00000000">
      <w:pPr>
        <w:pStyle w:val="1"/>
      </w:pPr>
      <w:r>
        <w:t>Задание 3. Куда движутся данные?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52B99EC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71B708C" w14:textId="77777777" w:rsidR="0000754E" w:rsidRDefault="00000000">
            <w:pPr>
              <w:pStyle w:val="Code"/>
            </w:pPr>
            <w:r>
              <w:t>cin &gt;&gt; a;</w:t>
            </w:r>
            <w:r>
              <w:br/>
              <w:t>cout &lt;&lt; a;</w:t>
            </w:r>
          </w:p>
        </w:tc>
      </w:tr>
    </w:tbl>
    <w:p w14:paraId="360CEBB2" w14:textId="77777777" w:rsidR="0000754E" w:rsidRDefault="0000754E"/>
    <w:p w14:paraId="28BAD65F" w14:textId="77777777" w:rsidR="0000754E" w:rsidRDefault="00000000">
      <w:r>
        <w:t>Заполните две схемы:</w:t>
      </w:r>
    </w:p>
    <w:p w14:paraId="22BEB1A9" w14:textId="77777777" w:rsidR="0000754E" w:rsidRDefault="00000000">
      <w:r>
        <w:t>Клавиатура → __________________ → __________________</w:t>
      </w:r>
    </w:p>
    <w:p w14:paraId="08B26E40" w14:textId="77777777" w:rsidR="0000754E" w:rsidRDefault="00000000">
      <w:r>
        <w:t>__________________ → __________________ → экран</w:t>
      </w:r>
    </w:p>
    <w:p w14:paraId="403C3629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Одним предложением объясните разницу между операторами &gt;&gt; и &lt;&lt;:</w:t>
      </w:r>
    </w:p>
    <w:p w14:paraId="60F6A37A" w14:textId="77777777" w:rsidR="0000754E" w:rsidRDefault="00000000">
      <w:r>
        <w:t>________________________________________________________________________________</w:t>
      </w:r>
    </w:p>
    <w:p w14:paraId="70EA5E54" w14:textId="77777777" w:rsidR="0000754E" w:rsidRDefault="00000000">
      <w:r>
        <w:t>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E66CC7" w14:paraId="0D395D99" w14:textId="77777777">
        <w:trPr>
          <w:jc w:val="center"/>
        </w:trPr>
        <w:tc>
          <w:tcPr>
            <w:tcW w:w="10312" w:type="dxa"/>
            <w:shd w:val="clear" w:color="auto" w:fill="ECFFD9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6A31A2A4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Подсказка: смотрите на направление знаков. При вводе данные должны попасть в </w:t>
            </w:r>
            <w:r w:rsidRPr="00E66CC7">
              <w:rPr>
                <w:b/>
                <w:color w:val="20223B"/>
                <w:sz w:val="23"/>
                <w:lang w:val="ru-RU"/>
              </w:rPr>
              <w:lastRenderedPageBreak/>
              <w:t>переменную, при выводе — выйти на экран.</w:t>
            </w:r>
          </w:p>
        </w:tc>
      </w:tr>
    </w:tbl>
    <w:p w14:paraId="6CC87F43" w14:textId="77777777" w:rsidR="0000754E" w:rsidRPr="00E66CC7" w:rsidRDefault="0000754E">
      <w:pPr>
        <w:rPr>
          <w:lang w:val="ru-RU"/>
        </w:rPr>
      </w:pPr>
    </w:p>
    <w:p w14:paraId="62C70E85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4. Напишите программу по блок-схеме</w:t>
      </w:r>
    </w:p>
    <w:p w14:paraId="0984F4CA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Изучите блок-схему и самостоятельно запишите соответствующую программу на </w:t>
      </w:r>
      <w:r>
        <w:t>C</w:t>
      </w:r>
      <w:r w:rsidRPr="00E66CC7">
        <w:rPr>
          <w:lang w:val="ru-RU"/>
        </w:rPr>
        <w:t>++.</w:t>
      </w:r>
    </w:p>
    <w:p w14:paraId="4CAF8F25" w14:textId="77777777" w:rsidR="0000754E" w:rsidRDefault="00000000">
      <w:pPr>
        <w:jc w:val="center"/>
      </w:pPr>
      <w:r>
        <w:rPr>
          <w:noProof/>
        </w:rPr>
        <w:drawing>
          <wp:inline distT="0" distB="0" distL="0" distR="0" wp14:anchorId="64ADD2EA" wp14:editId="7B815417">
            <wp:extent cx="4500000" cy="4876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su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8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6D44" w14:textId="77777777" w:rsidR="0000754E" w:rsidRDefault="00000000">
      <w:r>
        <w:t>Требования:</w:t>
      </w:r>
    </w:p>
    <w:p w14:paraId="32536F9E" w14:textId="77777777" w:rsidR="0000754E" w:rsidRDefault="00000000">
      <w:pPr>
        <w:pStyle w:val="a0"/>
        <w:spacing w:after="60"/>
      </w:pPr>
      <w:r>
        <w:t>самостоятельно выбрать переменные;</w:t>
      </w:r>
    </w:p>
    <w:p w14:paraId="45EDD6CA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организовать ввод </w:t>
      </w:r>
      <w:r>
        <w:t>a</w:t>
      </w:r>
      <w:r w:rsidRPr="00E66CC7">
        <w:rPr>
          <w:lang w:val="ru-RU"/>
        </w:rPr>
        <w:t xml:space="preserve"> и </w:t>
      </w:r>
      <w:r>
        <w:t>b</w:t>
      </w:r>
      <w:r w:rsidRPr="00E66CC7">
        <w:rPr>
          <w:lang w:val="ru-RU"/>
        </w:rPr>
        <w:t xml:space="preserve"> через </w:t>
      </w:r>
      <w:r>
        <w:t>cin</w:t>
      </w:r>
      <w:r w:rsidRPr="00E66CC7">
        <w:rPr>
          <w:lang w:val="ru-RU"/>
        </w:rPr>
        <w:t>;</w:t>
      </w:r>
    </w:p>
    <w:p w14:paraId="5055EDC8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выполнить вычисление </w:t>
      </w:r>
      <w:r>
        <w:t>s</w:t>
      </w:r>
      <w:r w:rsidRPr="00E66CC7">
        <w:rPr>
          <w:lang w:val="ru-RU"/>
        </w:rPr>
        <w:t xml:space="preserve"> = </w:t>
      </w:r>
      <w:r>
        <w:t>a</w:t>
      </w:r>
      <w:r w:rsidRPr="00E66CC7">
        <w:rPr>
          <w:lang w:val="ru-RU"/>
        </w:rPr>
        <w:t xml:space="preserve"> + </w:t>
      </w:r>
      <w:r>
        <w:t>b</w:t>
      </w:r>
      <w:r w:rsidRPr="00E66CC7">
        <w:rPr>
          <w:lang w:val="ru-RU"/>
        </w:rPr>
        <w:t>;</w:t>
      </w:r>
    </w:p>
    <w:p w14:paraId="0B8FE8CD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вывести понятный пользователю результат через </w:t>
      </w:r>
      <w:r>
        <w:t>cout</w:t>
      </w:r>
      <w:r w:rsidRPr="00E66CC7">
        <w:rPr>
          <w:lang w:val="ru-RU"/>
        </w:rPr>
        <w:t>;</w:t>
      </w:r>
    </w:p>
    <w:p w14:paraId="2AE2BD77" w14:textId="77777777" w:rsidR="0000754E" w:rsidRDefault="00000000">
      <w:pPr>
        <w:pStyle w:val="a0"/>
        <w:spacing w:after="60"/>
      </w:pPr>
      <w:r>
        <w:t>скомпилировать и запустить программу.</w:t>
      </w:r>
    </w:p>
    <w:p w14:paraId="578B5286" w14:textId="77777777" w:rsidR="0000754E" w:rsidRDefault="00000000">
      <w:pPr>
        <w:pStyle w:val="21"/>
      </w:pPr>
      <w:r>
        <w:t>Место для кода</w:t>
      </w:r>
    </w:p>
    <w:p w14:paraId="16E9C5C9" w14:textId="77777777" w:rsidR="0000754E" w:rsidRDefault="00000000">
      <w:r>
        <w:t>________________________________________________________________________________</w:t>
      </w:r>
    </w:p>
    <w:p w14:paraId="2155611A" w14:textId="77777777" w:rsidR="0000754E" w:rsidRDefault="00000000">
      <w:r>
        <w:t>________________________________________________________________________________</w:t>
      </w:r>
    </w:p>
    <w:p w14:paraId="637AD4F2" w14:textId="77777777" w:rsidR="0000754E" w:rsidRDefault="00000000">
      <w:r>
        <w:lastRenderedPageBreak/>
        <w:t>________________________________________________________________________________</w:t>
      </w:r>
    </w:p>
    <w:p w14:paraId="7A483216" w14:textId="77777777" w:rsidR="0000754E" w:rsidRDefault="00000000">
      <w:r>
        <w:t>________________________________________________________________________________</w:t>
      </w:r>
    </w:p>
    <w:p w14:paraId="3EB65E98" w14:textId="77777777" w:rsidR="0000754E" w:rsidRDefault="00000000">
      <w:r>
        <w:t>________________________________________________________________________________</w:t>
      </w:r>
    </w:p>
    <w:p w14:paraId="7557B692" w14:textId="77777777" w:rsidR="0000754E" w:rsidRDefault="00000000">
      <w:r>
        <w:t>________________________________________________________________________________</w:t>
      </w:r>
    </w:p>
    <w:p w14:paraId="4103F893" w14:textId="77777777" w:rsidR="0000754E" w:rsidRDefault="00000000">
      <w:r>
        <w:t>________________________________________________________________________________</w:t>
      </w:r>
    </w:p>
    <w:p w14:paraId="5063EADB" w14:textId="77777777" w:rsidR="0000754E" w:rsidRDefault="00000000">
      <w:r>
        <w:t>________________________________________________________________________________</w:t>
      </w:r>
    </w:p>
    <w:p w14:paraId="2435AA07" w14:textId="77777777" w:rsidR="0000754E" w:rsidRDefault="00000000">
      <w:r>
        <w:t>________________________________________________________________________________</w:t>
      </w:r>
    </w:p>
    <w:p w14:paraId="39C8998C" w14:textId="77777777" w:rsidR="0000754E" w:rsidRDefault="00000000">
      <w:r>
        <w:t>________________________________________________________________________________</w:t>
      </w:r>
    </w:p>
    <w:p w14:paraId="5FB762E1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5. Вторая блок-схема — без подсказки кода</w:t>
      </w:r>
    </w:p>
    <w:p w14:paraId="19593578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По блок-схеме напишите программу вычисления площади прямоугольника.</w:t>
      </w:r>
    </w:p>
    <w:p w14:paraId="0E650D5F" w14:textId="77777777" w:rsidR="0000754E" w:rsidRDefault="00000000">
      <w:pPr>
        <w:jc w:val="center"/>
      </w:pPr>
      <w:r>
        <w:rPr>
          <w:noProof/>
        </w:rPr>
        <w:drawing>
          <wp:inline distT="0" distB="0" distL="0" distR="0" wp14:anchorId="2B83E494" wp14:editId="7DE4BCBB">
            <wp:extent cx="4500000" cy="4946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A1A5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Проверьте программу на значениях </w:t>
      </w:r>
      <w:r>
        <w:t>a</w:t>
      </w:r>
      <w:r w:rsidRPr="00E66CC7">
        <w:rPr>
          <w:lang w:val="ru-RU"/>
        </w:rPr>
        <w:t xml:space="preserve"> = 5 и </w:t>
      </w:r>
      <w:r>
        <w:t>b</w:t>
      </w:r>
      <w:r w:rsidRPr="00E66CC7">
        <w:rPr>
          <w:lang w:val="ru-RU"/>
        </w:rPr>
        <w:t xml:space="preserve"> = 4.</w:t>
      </w:r>
    </w:p>
    <w:p w14:paraId="0D4C1042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lastRenderedPageBreak/>
        <w:t>Полученный результат: __________________________</w:t>
      </w:r>
    </w:p>
    <w:p w14:paraId="3A187B3C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6. Найдите и исправьте ошибки</w:t>
      </w:r>
    </w:p>
    <w:p w14:paraId="583C7CAB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Ниже программа содержит ошибки. Найдите их, выпишите и исправьте код.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4C8966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3879E17" w14:textId="77777777" w:rsidR="0000754E" w:rsidRDefault="00000000">
            <w:pPr>
              <w:pStyle w:val="Code"/>
            </w:pPr>
            <w:r>
              <w:t>#include &lt;iostream&gt;</w:t>
            </w:r>
            <w:r>
              <w:br/>
              <w:t>using namespace std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int a, b;</w:t>
            </w:r>
            <w:r>
              <w:br/>
            </w:r>
            <w:r>
              <w:br/>
              <w:t xml:space="preserve">    cout &gt;&gt; "Введите два числа: ";</w:t>
            </w:r>
            <w:r>
              <w:br/>
              <w:t xml:space="preserve">    cin &lt;&lt; a &lt;&lt; b;</w:t>
            </w:r>
            <w:r>
              <w:br/>
            </w:r>
            <w:r>
              <w:br/>
              <w:t xml:space="preserve">    cout &lt;&lt; a + b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3E3E89D1" w14:textId="77777777" w:rsidR="0000754E" w:rsidRDefault="0000754E"/>
    <w:p w14:paraId="0039EAB3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Найденные ошибки:</w:t>
      </w:r>
    </w:p>
    <w:p w14:paraId="48ED8B5A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1. __________________________________________________________________________</w:t>
      </w:r>
    </w:p>
    <w:p w14:paraId="5C07C99F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2. __________________________________________________________________________</w:t>
      </w:r>
    </w:p>
    <w:p w14:paraId="31CEBD64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3. __________________________________________________________________________</w:t>
      </w:r>
    </w:p>
    <w:p w14:paraId="63447CFE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4. __________________________________________________________________________</w:t>
      </w:r>
    </w:p>
    <w:p w14:paraId="557C0A0B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5. __________________________________________________________________________</w:t>
      </w:r>
    </w:p>
    <w:p w14:paraId="129A25CF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После исправления запустите программу и приложите скриншот работающего результата.</w:t>
      </w:r>
    </w:p>
    <w:p w14:paraId="3EA9398F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7. Индивидуальная программа</w:t>
      </w:r>
    </w:p>
    <w:p w14:paraId="7D120819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Получите код варианта у преподавателя. По условию составьте линейный алгоритм и напишите программу </w:t>
      </w:r>
      <w:r>
        <w:t>C</w:t>
      </w:r>
      <w:r w:rsidRPr="00E66CC7">
        <w:rPr>
          <w:lang w:val="ru-RU"/>
        </w:rPr>
        <w:t>++.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E66CC7" w14:paraId="68D39F0A" w14:textId="77777777">
        <w:trPr>
          <w:jc w:val="center"/>
        </w:trPr>
        <w:tc>
          <w:tcPr>
            <w:tcW w:w="10312" w:type="dxa"/>
            <w:shd w:val="clear" w:color="auto" w:fill="EEE9FF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7CDAF87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3F2A87"/>
                <w:sz w:val="23"/>
                <w:lang w:val="ru-RU"/>
              </w:rPr>
              <w:t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</w:p>
        </w:tc>
      </w:tr>
    </w:tbl>
    <w:p w14:paraId="19892A09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7464"/>
      </w:tblGrid>
      <w:tr w:rsidR="0000754E" w14:paraId="6CC906A9" w14:textId="77777777" w:rsidTr="00E66CC7">
        <w:trPr>
          <w:jc w:val="center"/>
        </w:trPr>
        <w:tc>
          <w:tcPr>
            <w:tcW w:w="1233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1E6839" w14:textId="77777777" w:rsidR="0000754E" w:rsidRDefault="00000000">
            <w:r>
              <w:rPr>
                <w:b/>
                <w:color w:val="FFFFFF"/>
              </w:rPr>
              <w:t xml:space="preserve">Код </w:t>
            </w:r>
            <w:r>
              <w:rPr>
                <w:b/>
                <w:color w:val="FFFFFF"/>
              </w:rPr>
              <w:lastRenderedPageBreak/>
              <w:t>варианта</w:t>
            </w:r>
          </w:p>
        </w:tc>
        <w:tc>
          <w:tcPr>
            <w:tcW w:w="7464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911B17" w14:textId="77777777" w:rsidR="0000754E" w:rsidRDefault="00000000">
            <w:r>
              <w:rPr>
                <w:b/>
                <w:color w:val="FFFFFF"/>
              </w:rPr>
              <w:lastRenderedPageBreak/>
              <w:t>Условие</w:t>
            </w:r>
          </w:p>
        </w:tc>
      </w:tr>
      <w:tr w:rsidR="0000754E" w:rsidRPr="00E66CC7" w14:paraId="4DE1FC1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18245" w14:textId="77777777" w:rsidR="0000754E" w:rsidRDefault="00000000">
            <w:r>
              <w:rPr>
                <w:b/>
              </w:rPr>
              <w:t>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F7B1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сумму.</w:t>
            </w:r>
          </w:p>
        </w:tc>
      </w:tr>
      <w:tr w:rsidR="0000754E" w:rsidRPr="00E66CC7" w14:paraId="5FE660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0FD5B" w14:textId="77777777" w:rsidR="0000754E" w:rsidRDefault="00000000">
            <w:r>
              <w:rPr>
                <w:b/>
              </w:rPr>
              <w:t>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487B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первого и второго.</w:t>
            </w:r>
          </w:p>
        </w:tc>
      </w:tr>
      <w:tr w:rsidR="0000754E" w:rsidRPr="00E66CC7" w14:paraId="4FEF154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FA8E4" w14:textId="77777777" w:rsidR="0000754E" w:rsidRDefault="00000000">
            <w:r>
              <w:rPr>
                <w:b/>
              </w:rPr>
              <w:t>3A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F0853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произведение.</w:t>
            </w:r>
          </w:p>
        </w:tc>
      </w:tr>
      <w:tr w:rsidR="0000754E" w14:paraId="7215A7E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0C07B" w14:textId="77777777" w:rsidR="0000754E" w:rsidRDefault="00000000">
            <w:r>
              <w:rPr>
                <w:b/>
              </w:rPr>
              <w:t>4A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4E72D" w14:textId="77777777" w:rsidR="0000754E" w:rsidRDefault="00000000">
            <w:r w:rsidRPr="00E66CC7">
              <w:rPr>
                <w:lang w:val="ru-RU"/>
              </w:rPr>
              <w:t xml:space="preserve">Ввести длину и ширину прямоугольника. </w:t>
            </w:r>
            <w:r>
              <w:t>Найти площадь.</w:t>
            </w:r>
          </w:p>
        </w:tc>
      </w:tr>
      <w:tr w:rsidR="0000754E" w:rsidRPr="00E66CC7" w14:paraId="7E0118A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71AD1" w14:textId="77777777" w:rsidR="0000754E" w:rsidRDefault="00000000">
            <w:r>
              <w:rPr>
                <w:b/>
              </w:rPr>
              <w:t>5A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C8BE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периметр.</w:t>
            </w:r>
          </w:p>
        </w:tc>
      </w:tr>
      <w:tr w:rsidR="0000754E" w:rsidRPr="00E66CC7" w14:paraId="17359D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BADCA" w14:textId="77777777" w:rsidR="0000754E" w:rsidRDefault="00000000">
            <w:r>
              <w:rPr>
                <w:b/>
              </w:rPr>
              <w:t>6A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6E03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минуты.</w:t>
            </w:r>
          </w:p>
        </w:tc>
      </w:tr>
      <w:tr w:rsidR="0000754E" w:rsidRPr="00E66CC7" w14:paraId="6C56AE2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2299D" w14:textId="77777777" w:rsidR="0000754E" w:rsidRDefault="00000000">
            <w:r>
              <w:rPr>
                <w:b/>
              </w:rPr>
              <w:t>7A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35BD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километры. Перевести в метры.</w:t>
            </w:r>
          </w:p>
        </w:tc>
      </w:tr>
      <w:tr w:rsidR="0000754E" w14:paraId="4869B96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3FBB6" w14:textId="77777777" w:rsidR="0000754E" w:rsidRDefault="00000000">
            <w:r>
              <w:rPr>
                <w:b/>
              </w:rPr>
              <w:t>8A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C648A" w14:textId="77777777" w:rsidR="0000754E" w:rsidRDefault="00000000">
            <w:r w:rsidRPr="00E66CC7">
              <w:rPr>
                <w:lang w:val="ru-RU"/>
              </w:rPr>
              <w:t xml:space="preserve">Ввести цену товара и количество. </w:t>
            </w:r>
            <w:r>
              <w:t>Найти стоимость покупки.</w:t>
            </w:r>
          </w:p>
        </w:tc>
      </w:tr>
      <w:tr w:rsidR="0000754E" w:rsidRPr="00E66CC7" w14:paraId="7DE7A1F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B8CC0" w14:textId="77777777" w:rsidR="0000754E" w:rsidRDefault="00000000">
            <w:r>
              <w:rPr>
                <w:b/>
              </w:rPr>
              <w:t>9A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368C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5 лет.</w:t>
            </w:r>
          </w:p>
        </w:tc>
      </w:tr>
      <w:tr w:rsidR="0000754E" w:rsidRPr="00E66CC7" w14:paraId="50E88C1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E3EE0" w14:textId="77777777" w:rsidR="0000754E" w:rsidRDefault="00000000">
            <w:r>
              <w:rPr>
                <w:b/>
              </w:rPr>
              <w:t>10A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EFAC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 круга. Найти диаметр.</w:t>
            </w:r>
          </w:p>
        </w:tc>
      </w:tr>
      <w:tr w:rsidR="0000754E" w:rsidRPr="00E66CC7" w14:paraId="4007D9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37E11" w14:textId="77777777" w:rsidR="0000754E" w:rsidRDefault="00000000">
            <w:r>
              <w:rPr>
                <w:b/>
              </w:rPr>
              <w:t>11A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80F1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сумму.</w:t>
            </w:r>
          </w:p>
        </w:tc>
      </w:tr>
      <w:tr w:rsidR="0000754E" w:rsidRPr="00E66CC7" w14:paraId="03C11D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E6639" w14:textId="77777777" w:rsidR="0000754E" w:rsidRDefault="00000000">
            <w:r>
              <w:rPr>
                <w:b/>
              </w:rPr>
              <w:t>12A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4496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среднее арифметическое.</w:t>
            </w:r>
          </w:p>
        </w:tc>
      </w:tr>
      <w:tr w:rsidR="0000754E" w:rsidRPr="00E66CC7" w14:paraId="43DE496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6C2D3" w14:textId="77777777" w:rsidR="0000754E" w:rsidRDefault="00000000">
            <w:r>
              <w:rPr>
                <w:b/>
              </w:rPr>
              <w:t>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CD90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увеличить её на 10.</w:t>
            </w:r>
          </w:p>
        </w:tc>
      </w:tr>
      <w:tr w:rsidR="0000754E" w:rsidRPr="00E66CC7" w14:paraId="1D48F01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354FA" w14:textId="77777777" w:rsidR="0000754E" w:rsidRDefault="00000000">
            <w:r>
              <w:rPr>
                <w:b/>
              </w:rPr>
              <w:t>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FE32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второго и первого.</w:t>
            </w:r>
          </w:p>
        </w:tc>
      </w:tr>
      <w:tr w:rsidR="0000754E" w:rsidRPr="00E66CC7" w14:paraId="707349E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01F77" w14:textId="77777777" w:rsidR="0000754E" w:rsidRDefault="00000000">
            <w:r>
              <w:rPr>
                <w:b/>
              </w:rPr>
              <w:t>3B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3E20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умножить результат на 2.</w:t>
            </w:r>
          </w:p>
        </w:tc>
      </w:tr>
      <w:tr w:rsidR="0000754E" w:rsidRPr="00E66CC7" w14:paraId="6CF1044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66268" w14:textId="77777777" w:rsidR="0000754E" w:rsidRDefault="00000000">
            <w:r>
              <w:rPr>
                <w:b/>
              </w:rPr>
              <w:t>4B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9FAA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стороны прямоугольника. Найти периметр.</w:t>
            </w:r>
          </w:p>
        </w:tc>
      </w:tr>
      <w:tr w:rsidR="0000754E" w:rsidRPr="00E66CC7" w14:paraId="0F6FC0A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EC394" w14:textId="77777777" w:rsidR="0000754E" w:rsidRDefault="00000000">
            <w:r>
              <w:rPr>
                <w:b/>
              </w:rPr>
              <w:t>5B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1FB3B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площадь.</w:t>
            </w:r>
          </w:p>
        </w:tc>
      </w:tr>
      <w:tr w:rsidR="0000754E" w:rsidRPr="00E66CC7" w14:paraId="3C79176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EA5AD" w14:textId="77777777" w:rsidR="0000754E" w:rsidRDefault="00000000">
            <w:r>
              <w:rPr>
                <w:b/>
              </w:rPr>
              <w:t>6B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6C3F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минут. Перевести в секунды.</w:t>
            </w:r>
          </w:p>
        </w:tc>
      </w:tr>
      <w:tr w:rsidR="0000754E" w:rsidRPr="00E66CC7" w14:paraId="58AEE1A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38C49" w14:textId="77777777" w:rsidR="0000754E" w:rsidRDefault="00000000">
            <w:r>
              <w:rPr>
                <w:b/>
              </w:rPr>
              <w:t>7B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9730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сантиметры.</w:t>
            </w:r>
          </w:p>
        </w:tc>
      </w:tr>
      <w:tr w:rsidR="0000754E" w:rsidRPr="00E66CC7" w14:paraId="06E3DC0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4C001" w14:textId="77777777" w:rsidR="0000754E" w:rsidRDefault="00000000">
            <w:r>
              <w:rPr>
                <w:b/>
              </w:rPr>
              <w:t>8B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6C08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цены двух товаров. Найти общую стоимость.</w:t>
            </w:r>
          </w:p>
        </w:tc>
      </w:tr>
      <w:tr w:rsidR="0000754E" w:rsidRPr="00E66CC7" w14:paraId="043F82A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D8143" w14:textId="77777777" w:rsidR="0000754E" w:rsidRDefault="00000000">
            <w:r>
              <w:rPr>
                <w:b/>
              </w:rPr>
              <w:t>9B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4DD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10 лет.</w:t>
            </w:r>
          </w:p>
        </w:tc>
      </w:tr>
      <w:tr w:rsidR="0000754E" w:rsidRPr="00E66CC7" w14:paraId="465CB15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320C6" w14:textId="77777777" w:rsidR="0000754E" w:rsidRDefault="00000000">
            <w:r>
              <w:rPr>
                <w:b/>
              </w:rPr>
              <w:t>10B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D0DF1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диаметр круга. Найти радиус.</w:t>
            </w:r>
          </w:p>
        </w:tc>
      </w:tr>
      <w:tr w:rsidR="0000754E" w:rsidRPr="00E66CC7" w14:paraId="5D16E05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1C51" w14:textId="77777777" w:rsidR="0000754E" w:rsidRDefault="00000000">
            <w:r>
              <w:rPr>
                <w:b/>
              </w:rPr>
              <w:t>11B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43FF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среднее арифметическое.</w:t>
            </w:r>
          </w:p>
        </w:tc>
      </w:tr>
      <w:tr w:rsidR="0000754E" w:rsidRPr="00E66CC7" w14:paraId="74CBE46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93BE0" w14:textId="77777777" w:rsidR="0000754E" w:rsidRDefault="00000000">
            <w:r>
              <w:rPr>
                <w:b/>
              </w:rPr>
              <w:t>12B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AEB2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Найти их среднее арифметическое.</w:t>
            </w:r>
          </w:p>
        </w:tc>
      </w:tr>
      <w:tr w:rsidR="0000754E" w:rsidRPr="00E66CC7" w14:paraId="7DBD97D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6F859" w14:textId="77777777" w:rsidR="0000754E" w:rsidRDefault="00000000">
            <w:r>
              <w:rPr>
                <w:b/>
              </w:rPr>
              <w:t>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2449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сумму их квадратов: </w:t>
            </w:r>
            <w:r>
              <w:t>a</w:t>
            </w:r>
            <w:r w:rsidRPr="00E66CC7">
              <w:rPr>
                <w:lang w:val="ru-RU"/>
              </w:rPr>
              <w:t>*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*</w:t>
            </w:r>
            <w:r>
              <w:t>b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E66CC7" w14:paraId="45056CD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7D8AB" w14:textId="77777777" w:rsidR="0000754E" w:rsidRDefault="00000000">
            <w:r>
              <w:rPr>
                <w:b/>
              </w:rPr>
              <w:t>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FFACE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* 2.</w:t>
            </w:r>
          </w:p>
        </w:tc>
      </w:tr>
      <w:tr w:rsidR="0000754E" w:rsidRPr="00E66CC7" w14:paraId="4B92685A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DD3FD" w14:textId="77777777" w:rsidR="0000754E" w:rsidRDefault="00000000">
            <w:r>
              <w:rPr>
                <w:b/>
              </w:rPr>
              <w:t>3C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A873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* </w:t>
            </w:r>
            <w:r>
              <w:t>b</w:t>
            </w:r>
            <w:r w:rsidRPr="00E66CC7">
              <w:rPr>
                <w:lang w:val="ru-RU"/>
              </w:rPr>
              <w:t xml:space="preserve"> + 5.</w:t>
            </w:r>
          </w:p>
        </w:tc>
      </w:tr>
      <w:tr w:rsidR="0000754E" w:rsidRPr="00E66CC7" w14:paraId="7AF4B5D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A2BF2" w14:textId="77777777" w:rsidR="0000754E" w:rsidRDefault="00000000">
            <w:r>
              <w:rPr>
                <w:b/>
              </w:rPr>
              <w:t>4C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4C84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вывести её.</w:t>
            </w:r>
          </w:p>
        </w:tc>
      </w:tr>
      <w:tr w:rsidR="0000754E" w:rsidRPr="00E66CC7" w14:paraId="63B87DF5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1F093" w14:textId="77777777" w:rsidR="0000754E" w:rsidRDefault="00000000">
            <w:r>
              <w:rPr>
                <w:b/>
              </w:rPr>
              <w:t>5C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6F2AC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 и периметр.</w:t>
            </w:r>
          </w:p>
        </w:tc>
      </w:tr>
      <w:tr w:rsidR="0000754E" w:rsidRPr="00E66CC7" w14:paraId="3B1215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5192A" w14:textId="77777777" w:rsidR="0000754E" w:rsidRDefault="00000000">
            <w:r>
              <w:rPr>
                <w:b/>
              </w:rPr>
              <w:lastRenderedPageBreak/>
              <w:t>6C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32F1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дней. Перевести в часы.</w:t>
            </w:r>
          </w:p>
        </w:tc>
      </w:tr>
      <w:tr w:rsidR="0000754E" w:rsidRPr="00E66CC7" w14:paraId="05FB20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9D193" w14:textId="77777777" w:rsidR="0000754E" w:rsidRDefault="00000000">
            <w:r>
              <w:rPr>
                <w:b/>
              </w:rPr>
              <w:t>7C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9D84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сантиметры. Перевести в миллиметры.</w:t>
            </w:r>
          </w:p>
        </w:tc>
      </w:tr>
      <w:tr w:rsidR="0000754E" w:rsidRPr="00E66CC7" w14:paraId="7F815CC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8AEE8" w14:textId="77777777" w:rsidR="0000754E" w:rsidRDefault="00000000">
            <w:r>
              <w:rPr>
                <w:b/>
              </w:rPr>
              <w:t>8C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AADFB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цену одного товара и количество. Вывести итог с подписью «Стоимость =».</w:t>
            </w:r>
          </w:p>
        </w:tc>
      </w:tr>
      <w:tr w:rsidR="0000754E" w:rsidRPr="00E66CC7" w14:paraId="47D7BE3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071DE" w14:textId="77777777" w:rsidR="0000754E" w:rsidRDefault="00000000">
            <w:r>
              <w:rPr>
                <w:b/>
              </w:rPr>
              <w:t>9C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D20F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 двух людей. Найти разницу возрастов.</w:t>
            </w:r>
          </w:p>
        </w:tc>
      </w:tr>
      <w:tr w:rsidR="0000754E" w:rsidRPr="00E66CC7" w14:paraId="23EB26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8127A" w14:textId="77777777" w:rsidR="0000754E" w:rsidRDefault="00000000">
            <w:r>
              <w:rPr>
                <w:b/>
              </w:rPr>
              <w:t>10C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9A06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Найти длину диаметра и вывести её.</w:t>
            </w:r>
          </w:p>
        </w:tc>
      </w:tr>
      <w:tr w:rsidR="0000754E" w:rsidRPr="00E66CC7" w14:paraId="634A463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F0D3C" w14:textId="77777777" w:rsidR="0000754E" w:rsidRDefault="00000000">
            <w:r>
              <w:rPr>
                <w:b/>
              </w:rPr>
              <w:t>11C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B709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оценки. Найти сумму баллов.</w:t>
            </w:r>
          </w:p>
        </w:tc>
      </w:tr>
      <w:tr w:rsidR="0000754E" w:rsidRPr="00E66CC7" w14:paraId="4286B30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56AA7" w14:textId="77777777" w:rsidR="0000754E" w:rsidRDefault="00000000">
            <w:r>
              <w:rPr>
                <w:b/>
              </w:rPr>
              <w:t>12C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95B77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/ 2.</w:t>
            </w:r>
          </w:p>
        </w:tc>
      </w:tr>
      <w:tr w:rsidR="0000754E" w:rsidRPr="00E66CC7" w14:paraId="0350F42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FFD39" w14:textId="77777777" w:rsidR="0000754E" w:rsidRDefault="00000000">
            <w:r>
              <w:rPr>
                <w:b/>
              </w:rPr>
              <w:t>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2451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разность.</w:t>
            </w:r>
          </w:p>
        </w:tc>
      </w:tr>
      <w:tr w:rsidR="0000754E" w:rsidRPr="00E66CC7" w14:paraId="0FD9F84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30E26" w14:textId="77777777" w:rsidR="0000754E" w:rsidRDefault="00000000">
            <w:r>
              <w:rPr>
                <w:b/>
              </w:rPr>
              <w:t>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2B8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сумму.</w:t>
            </w:r>
          </w:p>
        </w:tc>
      </w:tr>
      <w:tr w:rsidR="0000754E" w14:paraId="425797D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77F7C" w14:textId="77777777" w:rsidR="0000754E" w:rsidRDefault="00000000">
            <w:r>
              <w:rPr>
                <w:b/>
              </w:rPr>
              <w:t>3D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285E5" w14:textId="77777777" w:rsidR="0000754E" w:rsidRDefault="00000000">
            <w:r>
              <w:t>Ввести a, b, c. Вычислить a*b + c.</w:t>
            </w:r>
          </w:p>
        </w:tc>
      </w:tr>
      <w:tr w:rsidR="0000754E" w:rsidRPr="00E66CC7" w14:paraId="3985F6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880C0" w14:textId="77777777" w:rsidR="0000754E" w:rsidRDefault="00000000">
            <w:r>
              <w:rPr>
                <w:b/>
              </w:rPr>
              <w:t>4D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00C5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периметр прямоугольника.</w:t>
            </w:r>
          </w:p>
        </w:tc>
      </w:tr>
      <w:tr w:rsidR="0000754E" w:rsidRPr="00E66CC7" w14:paraId="7B2BA42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88788" w14:textId="77777777" w:rsidR="0000754E" w:rsidRDefault="00000000">
            <w:r>
              <w:rPr>
                <w:b/>
              </w:rPr>
              <w:t>5D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44D7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удвоенный периметр.</w:t>
            </w:r>
          </w:p>
        </w:tc>
      </w:tr>
      <w:tr w:rsidR="0000754E" w:rsidRPr="00E66CC7" w14:paraId="4F18A46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4ECD7" w14:textId="77777777" w:rsidR="0000754E" w:rsidRDefault="00000000">
            <w:r>
              <w:rPr>
                <w:b/>
              </w:rPr>
              <w:t>6D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EE65E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секунды.</w:t>
            </w:r>
          </w:p>
        </w:tc>
      </w:tr>
      <w:tr w:rsidR="0000754E" w:rsidRPr="00E66CC7" w14:paraId="538911B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8C23C" w14:textId="77777777" w:rsidR="0000754E" w:rsidRDefault="00000000">
            <w:r>
              <w:rPr>
                <w:b/>
              </w:rPr>
              <w:t>7D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073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миллиметры.</w:t>
            </w:r>
          </w:p>
        </w:tc>
      </w:tr>
      <w:tr w:rsidR="0000754E" w14:paraId="7579FF7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9495C" w14:textId="77777777" w:rsidR="0000754E" w:rsidRDefault="00000000">
            <w:r>
              <w:rPr>
                <w:b/>
              </w:rPr>
              <w:t>8D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02AE2" w14:textId="77777777" w:rsidR="0000754E" w:rsidRDefault="00000000">
            <w:r w:rsidRPr="00E66CC7">
              <w:rPr>
                <w:lang w:val="ru-RU"/>
              </w:rPr>
              <w:t xml:space="preserve">Ввести цену каждого из трёх товаров. </w:t>
            </w:r>
            <w:r>
              <w:t>Найти общую стоимость.</w:t>
            </w:r>
          </w:p>
        </w:tc>
      </w:tr>
      <w:tr w:rsidR="0000754E" w:rsidRPr="00E66CC7" w14:paraId="2E85945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B1AA7" w14:textId="77777777" w:rsidR="0000754E" w:rsidRDefault="00000000">
            <w:r>
              <w:rPr>
                <w:b/>
              </w:rPr>
              <w:t>9D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A540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текущий возраст. Вывести возраст через 1 год и через 5 лет.</w:t>
            </w:r>
          </w:p>
        </w:tc>
      </w:tr>
      <w:tr w:rsidR="0000754E" w:rsidRPr="00E66CC7" w14:paraId="3A04CC3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794C2" w14:textId="77777777" w:rsidR="0000754E" w:rsidRDefault="00000000">
            <w:r>
              <w:rPr>
                <w:b/>
              </w:rPr>
              <w:t>10D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2AC3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Вывести радиус и диаметр.</w:t>
            </w:r>
          </w:p>
        </w:tc>
      </w:tr>
      <w:tr w:rsidR="0000754E" w:rsidRPr="00E66CC7" w14:paraId="2FB892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B097C" w14:textId="77777777" w:rsidR="0000754E" w:rsidRDefault="00000000">
            <w:r>
              <w:rPr>
                <w:b/>
              </w:rPr>
              <w:t>11D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7BA07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три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 xml:space="preserve"> - </w:t>
            </w:r>
            <w:r>
              <w:t>c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E66CC7" w14:paraId="32A37C4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A4C23" w14:textId="77777777" w:rsidR="0000754E" w:rsidRDefault="00000000">
            <w:r>
              <w:rPr>
                <w:b/>
              </w:rPr>
              <w:t>12D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7C7A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Вывести их сумму и среднее арифметическое.</w:t>
            </w:r>
          </w:p>
        </w:tc>
      </w:tr>
    </w:tbl>
    <w:p w14:paraId="44E3A07C" w14:textId="77777777" w:rsidR="0000754E" w:rsidRPr="00E66CC7" w:rsidRDefault="0000754E">
      <w:pPr>
        <w:rPr>
          <w:lang w:val="ru-RU"/>
        </w:rPr>
      </w:pPr>
    </w:p>
    <w:p w14:paraId="0993E23B" w14:textId="77777777" w:rsidR="0000754E" w:rsidRDefault="00000000">
      <w:pPr>
        <w:pStyle w:val="1"/>
      </w:pPr>
      <w:r>
        <w:t>Что сдаёт студент</w:t>
      </w:r>
    </w:p>
    <w:p w14:paraId="095AA896" w14:textId="77777777" w:rsidR="0000754E" w:rsidRDefault="00000000">
      <w:pPr>
        <w:pStyle w:val="a0"/>
        <w:spacing w:after="60"/>
      </w:pPr>
      <w:r>
        <w:t>ответы по заданию 1;</w:t>
      </w:r>
    </w:p>
    <w:p w14:paraId="760229FA" w14:textId="77777777" w:rsidR="0000754E" w:rsidRDefault="00000000">
      <w:pPr>
        <w:pStyle w:val="a0"/>
        <w:spacing w:after="60"/>
      </w:pPr>
      <w:r>
        <w:t>восстановленную программу из задания 2;</w:t>
      </w:r>
    </w:p>
    <w:p w14:paraId="4C115175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ответ по направлениям </w:t>
      </w:r>
      <w:r>
        <w:t>cin</w:t>
      </w:r>
      <w:r w:rsidRPr="00E66CC7">
        <w:rPr>
          <w:lang w:val="ru-RU"/>
        </w:rPr>
        <w:t xml:space="preserve"> / </w:t>
      </w:r>
      <w:r>
        <w:t>cout</w:t>
      </w:r>
      <w:r w:rsidRPr="00E66CC7">
        <w:rPr>
          <w:lang w:val="ru-RU"/>
        </w:rPr>
        <w:t>;</w:t>
      </w:r>
    </w:p>
    <w:p w14:paraId="4F6ED63C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первой блок-схеме;</w:t>
      </w:r>
    </w:p>
    <w:p w14:paraId="6A1DA8BE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второй блок-схеме;</w:t>
      </w:r>
    </w:p>
    <w:p w14:paraId="0EDF5EE9" w14:textId="77777777" w:rsidR="0000754E" w:rsidRDefault="00000000">
      <w:pPr>
        <w:pStyle w:val="a0"/>
        <w:spacing w:after="60"/>
      </w:pPr>
      <w:r>
        <w:t>исправленную программу из задания 6;</w:t>
      </w:r>
    </w:p>
    <w:p w14:paraId="2A48DAFA" w14:textId="77777777" w:rsidR="0000754E" w:rsidRDefault="00000000">
      <w:pPr>
        <w:pStyle w:val="a0"/>
        <w:spacing w:after="60"/>
      </w:pPr>
      <w:r>
        <w:t>индивидуальную программу своего варианта;</w:t>
      </w:r>
    </w:p>
    <w:p w14:paraId="4805637D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скриншоты запуска программ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>.</w:t>
      </w:r>
    </w:p>
    <w:p w14:paraId="11C694DE" w14:textId="77777777" w:rsidR="0000754E" w:rsidRDefault="00000000">
      <w:pPr>
        <w:pStyle w:val="1"/>
      </w:pPr>
      <w:r>
        <w:lastRenderedPageBreak/>
        <w:t>Контрольные вопросы</w:t>
      </w:r>
    </w:p>
    <w:p w14:paraId="0A49D60E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С какой функции начинается выполнение программы </w:t>
      </w:r>
      <w:r>
        <w:t>C</w:t>
      </w:r>
      <w:r w:rsidRPr="00E66CC7">
        <w:rPr>
          <w:lang w:val="ru-RU"/>
        </w:rPr>
        <w:t>++?</w:t>
      </w:r>
    </w:p>
    <w:p w14:paraId="4DA57C8D" w14:textId="77777777" w:rsidR="0000754E" w:rsidRDefault="00000000">
      <w:pPr>
        <w:pStyle w:val="a"/>
        <w:spacing w:after="60"/>
      </w:pPr>
      <w:r>
        <w:t>Для чего нужен #include &lt;iostream&gt;?</w:t>
      </w:r>
    </w:p>
    <w:p w14:paraId="60A8002B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Чем </w:t>
      </w:r>
      <w:r>
        <w:t>cin</w:t>
      </w:r>
      <w:r w:rsidRPr="00E66CC7">
        <w:rPr>
          <w:lang w:val="ru-RU"/>
        </w:rPr>
        <w:t xml:space="preserve"> отличается от </w:t>
      </w:r>
      <w:r>
        <w:t>cout</w:t>
      </w:r>
      <w:r w:rsidRPr="00E66CC7">
        <w:rPr>
          <w:lang w:val="ru-RU"/>
        </w:rPr>
        <w:t>?</w:t>
      </w:r>
    </w:p>
    <w:p w14:paraId="281B4E62" w14:textId="77777777" w:rsidR="0000754E" w:rsidRDefault="00000000">
      <w:pPr>
        <w:pStyle w:val="a"/>
        <w:spacing w:after="60"/>
      </w:pPr>
      <w:r>
        <w:t>Что означают операторы &gt;&gt; и &lt;&lt;?</w:t>
      </w:r>
    </w:p>
    <w:p w14:paraId="3A9ADA7F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>Для чего нужна точка с запятой ; ?</w:t>
      </w:r>
    </w:p>
    <w:p w14:paraId="61BD0C42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>Что произойдёт, если в программе есть синтаксическая ошибка?</w:t>
      </w:r>
    </w:p>
    <w:p w14:paraId="2C8C1CD0" w14:textId="77777777" w:rsidR="0000754E" w:rsidRDefault="00000000">
      <w:pPr>
        <w:pStyle w:val="1"/>
        <w:pageBreakBefore/>
      </w:pPr>
      <w:r>
        <w:lastRenderedPageBreak/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00754E" w14:paraId="20DA2017" w14:textId="77777777">
        <w:trPr>
          <w:jc w:val="center"/>
        </w:trPr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63A336D" w14:textId="77777777" w:rsidR="0000754E" w:rsidRDefault="00000000"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D3AA99" w14:textId="77777777" w:rsidR="0000754E" w:rsidRDefault="00000000"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448CCB" w14:textId="77777777" w:rsidR="0000754E" w:rsidRDefault="00000000">
            <w:r>
              <w:rPr>
                <w:b/>
                <w:color w:val="FFFFFF"/>
              </w:rPr>
              <w:t>Баллы</w:t>
            </w:r>
          </w:p>
        </w:tc>
      </w:tr>
      <w:tr w:rsidR="0000754E" w14:paraId="3F1F20A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0DCBC0" w14:textId="77777777" w:rsidR="0000754E" w:rsidRDefault="00000000">
            <w:r>
              <w:t>Разбор программы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4E63D6" w14:textId="77777777" w:rsidR="0000754E" w:rsidRDefault="00000000">
            <w:r>
              <w:t>Понимание назначения строк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58CF8C" w14:textId="77777777" w:rsidR="0000754E" w:rsidRDefault="00000000">
            <w:r>
              <w:t>15</w:t>
            </w:r>
          </w:p>
        </w:tc>
      </w:tr>
      <w:tr w:rsidR="0000754E" w14:paraId="5BDAC2C9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3464A3" w14:textId="77777777" w:rsidR="0000754E" w:rsidRDefault="00000000">
            <w:r>
              <w:t>Восстановление кода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057D01" w14:textId="77777777" w:rsidR="0000754E" w:rsidRDefault="00000000">
            <w:r>
              <w:t>Корректно заполнены пропуски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998D9E" w14:textId="77777777" w:rsidR="0000754E" w:rsidRDefault="00000000">
            <w:r>
              <w:t>10</w:t>
            </w:r>
          </w:p>
        </w:tc>
      </w:tr>
      <w:tr w:rsidR="0000754E" w14:paraId="60C345E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6F716F" w14:textId="77777777" w:rsidR="0000754E" w:rsidRDefault="00000000">
            <w:r>
              <w:t>cin / cout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5F960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Понимание ввода, вывода и направлений &gt;&gt; / &lt;&lt;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0C4BC3" w14:textId="77777777" w:rsidR="0000754E" w:rsidRDefault="00000000">
            <w:r>
              <w:t>10</w:t>
            </w:r>
          </w:p>
        </w:tc>
      </w:tr>
      <w:tr w:rsidR="0000754E" w14:paraId="01C2EAD3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5E0630" w14:textId="77777777" w:rsidR="0000754E" w:rsidRDefault="00000000">
            <w:r>
              <w:t>Программа по блок-схеме №1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2033A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Корректный перевод алгоритма в </w:t>
            </w:r>
            <w:r>
              <w:t>C</w:t>
            </w:r>
            <w:r w:rsidRPr="00E66CC7">
              <w:rPr>
                <w:lang w:val="ru-RU"/>
              </w:rPr>
              <w:t>++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6A942A" w14:textId="77777777" w:rsidR="0000754E" w:rsidRDefault="00000000">
            <w:r>
              <w:t>15</w:t>
            </w:r>
          </w:p>
        </w:tc>
      </w:tr>
      <w:tr w:rsidR="0000754E" w14:paraId="1FC37D0B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B752C8" w14:textId="77777777" w:rsidR="0000754E" w:rsidRDefault="00000000">
            <w:r>
              <w:t>Программа по блок-схеме №2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EF89FD" w14:textId="77777777" w:rsidR="0000754E" w:rsidRDefault="00000000">
            <w:r>
              <w:t>Самостоятельность и правильность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8D9CC1" w14:textId="77777777" w:rsidR="0000754E" w:rsidRDefault="00000000">
            <w:r>
              <w:t>15</w:t>
            </w:r>
          </w:p>
        </w:tc>
      </w:tr>
      <w:tr w:rsidR="0000754E" w14:paraId="1F3A0584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A0DC2D" w14:textId="77777777" w:rsidR="0000754E" w:rsidRDefault="00000000">
            <w:r>
              <w:t>Поиск ошибок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2B6146" w14:textId="77777777" w:rsidR="0000754E" w:rsidRDefault="00000000">
            <w:r>
              <w:t>Ошибки найдены и исправлены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3F735F" w14:textId="77777777" w:rsidR="0000754E" w:rsidRDefault="00000000">
            <w:r>
              <w:t>15</w:t>
            </w:r>
          </w:p>
        </w:tc>
      </w:tr>
      <w:tr w:rsidR="0000754E" w14:paraId="0FA428F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F2520D" w14:textId="77777777" w:rsidR="0000754E" w:rsidRDefault="00000000">
            <w:r>
              <w:t>Индивидуальная программа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427FE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Работающий код и корректный результат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32CB0B" w14:textId="77777777" w:rsidR="0000754E" w:rsidRDefault="00000000">
            <w:r>
              <w:t>15</w:t>
            </w:r>
          </w:p>
        </w:tc>
      </w:tr>
      <w:tr w:rsidR="0000754E" w14:paraId="40FE0DA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C40F2E" w14:textId="77777777" w:rsidR="0000754E" w:rsidRDefault="00000000">
            <w:r>
              <w:t>Оформление и скриншоты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8718D3" w14:textId="77777777" w:rsidR="0000754E" w:rsidRDefault="00000000">
            <w:r>
              <w:t>Полнота сдачи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D02A93" w14:textId="77777777" w:rsidR="0000754E" w:rsidRDefault="00000000">
            <w:r>
              <w:t>5</w:t>
            </w:r>
          </w:p>
        </w:tc>
      </w:tr>
      <w:tr w:rsidR="0000754E" w14:paraId="51CD9BFD" w14:textId="77777777">
        <w:trPr>
          <w:jc w:val="center"/>
        </w:trPr>
        <w:tc>
          <w:tcPr>
            <w:tcW w:w="3437" w:type="dxa"/>
            <w:shd w:val="clear" w:color="auto" w:fill="ECFFD9"/>
          </w:tcPr>
          <w:p w14:paraId="6D5EF870" w14:textId="77777777" w:rsidR="0000754E" w:rsidRDefault="00000000">
            <w:r>
              <w:rPr>
                <w:b/>
              </w:rPr>
              <w:t>ИТОГО</w:t>
            </w:r>
          </w:p>
        </w:tc>
        <w:tc>
          <w:tcPr>
            <w:tcW w:w="3437" w:type="dxa"/>
            <w:shd w:val="clear" w:color="auto" w:fill="ECFFD9"/>
          </w:tcPr>
          <w:p w14:paraId="6F6DDE0A" w14:textId="77777777" w:rsidR="0000754E" w:rsidRDefault="0000754E"/>
        </w:tc>
        <w:tc>
          <w:tcPr>
            <w:tcW w:w="3437" w:type="dxa"/>
            <w:shd w:val="clear" w:color="auto" w:fill="ECFFD9"/>
          </w:tcPr>
          <w:p w14:paraId="64EC217D" w14:textId="77777777" w:rsidR="0000754E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E66CC7" w14:paraId="32B766E9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7E6221C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Финальный результат: студент умеет читать простую программу, организовывать ввод-вывод и писать линейный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 по блок-схеме.</w:t>
            </w:r>
          </w:p>
        </w:tc>
      </w:tr>
    </w:tbl>
    <w:p w14:paraId="40F3D136" w14:textId="77777777" w:rsidR="0000754E" w:rsidRPr="00E66CC7" w:rsidRDefault="0000754E">
      <w:pPr>
        <w:rPr>
          <w:lang w:val="ru-RU"/>
        </w:rPr>
      </w:pPr>
    </w:p>
    <w:sectPr w:rsidR="0000754E" w:rsidRPr="00E66CC7" w:rsidSect="00034616">
      <w:headerReference w:type="default" r:id="rId10"/>
      <w:footerReference w:type="default" r:id="rId11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5773C" w14:textId="77777777" w:rsidR="009757DB" w:rsidRDefault="009757DB">
      <w:pPr>
        <w:spacing w:after="0" w:line="240" w:lineRule="auto"/>
      </w:pPr>
      <w:r>
        <w:separator/>
      </w:r>
    </w:p>
  </w:endnote>
  <w:endnote w:type="continuationSeparator" w:id="0">
    <w:p w14:paraId="070937C3" w14:textId="77777777" w:rsidR="009757DB" w:rsidRDefault="00975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4B3B" w14:textId="77777777" w:rsidR="0000754E" w:rsidRPr="00E66CC7" w:rsidRDefault="00000000">
    <w:pPr>
      <w:pStyle w:val="a7"/>
      <w:jc w:val="center"/>
      <w:rPr>
        <w:lang w:val="ru-RU"/>
      </w:rPr>
    </w:pPr>
    <w:r w:rsidRPr="00E66CC7"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>C</w:t>
    </w:r>
    <w:r w:rsidRPr="00E66CC7">
      <w:rPr>
        <w:color w:val="666A7A"/>
        <w:sz w:val="16"/>
        <w:lang w:val="ru-RU"/>
      </w:rPr>
      <w:t>++ и организация ввода-вывода данных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A8F53" w14:textId="77777777" w:rsidR="009757DB" w:rsidRDefault="009757DB">
      <w:pPr>
        <w:spacing w:after="0" w:line="240" w:lineRule="auto"/>
      </w:pPr>
      <w:r>
        <w:separator/>
      </w:r>
    </w:p>
  </w:footnote>
  <w:footnote w:type="continuationSeparator" w:id="0">
    <w:p w14:paraId="4541AFF5" w14:textId="77777777" w:rsidR="009757DB" w:rsidRDefault="00975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0DF41" w14:textId="77777777" w:rsidR="0000754E" w:rsidRDefault="00000000">
    <w:pPr>
      <w:pStyle w:val="a5"/>
      <w:jc w:val="right"/>
    </w:pPr>
    <w:r>
      <w:rPr>
        <w:color w:val="6F4BD8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702376">
    <w:abstractNumId w:val="8"/>
  </w:num>
  <w:num w:numId="2" w16cid:durableId="1514761311">
    <w:abstractNumId w:val="6"/>
  </w:num>
  <w:num w:numId="3" w16cid:durableId="1794708190">
    <w:abstractNumId w:val="5"/>
  </w:num>
  <w:num w:numId="4" w16cid:durableId="230359481">
    <w:abstractNumId w:val="4"/>
  </w:num>
  <w:num w:numId="5" w16cid:durableId="280186972">
    <w:abstractNumId w:val="7"/>
  </w:num>
  <w:num w:numId="6" w16cid:durableId="842092034">
    <w:abstractNumId w:val="3"/>
  </w:num>
  <w:num w:numId="7" w16cid:durableId="376513205">
    <w:abstractNumId w:val="2"/>
  </w:num>
  <w:num w:numId="8" w16cid:durableId="48308865">
    <w:abstractNumId w:val="1"/>
  </w:num>
  <w:num w:numId="9" w16cid:durableId="1610241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4E"/>
    <w:rsid w:val="00034616"/>
    <w:rsid w:val="0006063C"/>
    <w:rsid w:val="0015074B"/>
    <w:rsid w:val="0029639D"/>
    <w:rsid w:val="00326F90"/>
    <w:rsid w:val="009757DB"/>
    <w:rsid w:val="009C37CD"/>
    <w:rsid w:val="00AA1D8D"/>
    <w:rsid w:val="00B47730"/>
    <w:rsid w:val="00CB0664"/>
    <w:rsid w:val="00E66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8A317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1F243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1322</Words>
  <Characters>7541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YueLiang</cp:lastModifiedBy>
  <cp:revision>2</cp:revision>
  <dcterms:created xsi:type="dcterms:W3CDTF">2013-12-23T23:15:00Z</dcterms:created>
  <dcterms:modified xsi:type="dcterms:W3CDTF">2026-09-20T16:40:00Z</dcterms:modified>
  <cp:category/>
</cp:coreProperties>
</file>